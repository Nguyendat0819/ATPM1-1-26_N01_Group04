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eastAsia="Aptos"/>
          <w:b/>
          <w:color w:val="245A81"/>
          <w:sz w:val="30"/>
        </w:rPr>
        <w:t>BÁO CÁO BÀI TẬP LỚN</w:t>
      </w:r>
    </w:p>
    <w:p>
      <w:pPr>
        <w:jc w:val="center"/>
      </w:pPr>
      <w:r>
        <w:rPr>
          <w:rFonts w:eastAsia="Aptos"/>
          <w:b/>
          <w:color w:val="17365D"/>
          <w:sz w:val="48"/>
        </w:rPr>
        <w:t>MÔ HÌNH HÓA VÀ KIỂM CHỨNG HÌNH THỨC</w:t>
        <w:br/>
        <w:t>HỆ THỐNG QUẢN LÝ NHÂN SỰ</w:t>
      </w:r>
    </w:p>
    <w:p>
      <w:pPr>
        <w:jc w:val="center"/>
      </w:pPr>
      <w:r>
        <w:rPr>
          <w:rFonts w:eastAsia="Aptos"/>
          <w:i/>
          <w:color w:val="4B647A"/>
          <w:sz w:val="30"/>
        </w:rPr>
        <w:t>Mô hình Kripke và kiểm thử BMC bằng Z3</w:t>
      </w:r>
    </w:p>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2376"/>
        <w:gridCol w:w="7704"/>
      </w:tblGrid>
      <w:tr>
        <w:trPr>
          <w:cantSplit/>
        </w:trPr>
        <w:tc>
          <w:tcPr>
            <w:tcW w:type="dxa" w:w="4939"/>
            <w:shd w:fill="17365D"/>
            <w:vAlign w:val="center"/>
          </w:tcPr>
          <w:p>
            <w:pPr>
              <w:spacing w:after="20"/>
            </w:pPr>
            <w:r>
              <w:rPr>
                <w:b/>
                <w:color w:val="FFFFFF"/>
                <w:sz w:val="20"/>
              </w:rPr>
              <w:t>Thông tin</w:t>
            </w:r>
          </w:p>
        </w:tc>
        <w:tc>
          <w:tcPr>
            <w:tcW w:type="dxa" w:w="4939"/>
            <w:shd w:fill="17365D"/>
            <w:vAlign w:val="center"/>
          </w:tcPr>
          <w:p>
            <w:pPr>
              <w:spacing w:after="20"/>
            </w:pPr>
            <w:r>
              <w:rPr>
                <w:b/>
                <w:color w:val="FFFFFF"/>
                <w:sz w:val="20"/>
              </w:rPr>
              <w:t>Nội dung</w:t>
            </w:r>
          </w:p>
        </w:tc>
      </w:tr>
      <w:tr>
        <w:trPr>
          <w:cantSplit/>
        </w:trPr>
        <w:tc>
          <w:tcPr>
            <w:tcW w:type="dxa" w:w="2376"/>
            <w:vAlign w:val="center"/>
            <w:shd w:fill="F1F5F8"/>
          </w:tcPr>
          <w:p>
            <w:pPr>
              <w:spacing w:after="20" w:line="240" w:lineRule="auto"/>
            </w:pPr>
            <w:r>
              <w:rPr>
                <w:sz w:val="20"/>
              </w:rPr>
              <w:t>Học phần</w:t>
            </w:r>
          </w:p>
        </w:tc>
        <w:tc>
          <w:tcPr>
            <w:tcW w:type="dxa" w:w="7704"/>
            <w:vAlign w:val="center"/>
            <w:shd w:fill="F1F5F8"/>
          </w:tcPr>
          <w:p>
            <w:pPr>
              <w:spacing w:after="20" w:line="240" w:lineRule="auto"/>
            </w:pPr>
            <w:r>
              <w:rPr>
                <w:sz w:val="20"/>
              </w:rPr>
              <w:t>CSE703093 – An toàn phần mềm</w:t>
            </w:r>
          </w:p>
        </w:tc>
      </w:tr>
      <w:tr>
        <w:trPr>
          <w:cantSplit/>
        </w:trPr>
        <w:tc>
          <w:tcPr>
            <w:tcW w:type="dxa" w:w="2376"/>
            <w:vAlign w:val="center"/>
          </w:tcPr>
          <w:p>
            <w:pPr>
              <w:spacing w:after="20" w:line="240" w:lineRule="auto"/>
            </w:pPr>
            <w:r>
              <w:rPr>
                <w:sz w:val="20"/>
              </w:rPr>
              <w:t>Lớp / nhóm</w:t>
            </w:r>
          </w:p>
        </w:tc>
        <w:tc>
          <w:tcPr>
            <w:tcW w:type="dxa" w:w="7704"/>
            <w:vAlign w:val="center"/>
          </w:tcPr>
          <w:p>
            <w:pPr>
              <w:spacing w:after="20" w:line="240" w:lineRule="auto"/>
            </w:pPr>
            <w:r>
              <w:rPr>
                <w:sz w:val="20"/>
              </w:rPr>
              <w:t>SA25-26_ClassN01_Group05</w:t>
            </w:r>
          </w:p>
        </w:tc>
      </w:tr>
      <w:tr>
        <w:trPr>
          <w:cantSplit/>
        </w:trPr>
        <w:tc>
          <w:tcPr>
            <w:tcW w:type="dxa" w:w="2376"/>
            <w:vAlign w:val="center"/>
            <w:shd w:fill="F1F5F8"/>
          </w:tcPr>
          <w:p>
            <w:pPr>
              <w:spacing w:after="20" w:line="240" w:lineRule="auto"/>
            </w:pPr>
            <w:r>
              <w:rPr>
                <w:sz w:val="20"/>
              </w:rPr>
              <w:t>Thành viên</w:t>
            </w:r>
          </w:p>
        </w:tc>
        <w:tc>
          <w:tcPr>
            <w:tcW w:type="dxa" w:w="7704"/>
            <w:vAlign w:val="center"/>
            <w:shd w:fill="F1F5F8"/>
          </w:tcPr>
          <w:p>
            <w:pPr>
              <w:spacing w:after="20" w:line="240" w:lineRule="auto"/>
            </w:pPr>
            <w:r>
              <w:rPr>
                <w:sz w:val="20"/>
              </w:rPr>
              <w:t>[Điền họ tên và mã số sinh viên]</w:t>
            </w:r>
          </w:p>
        </w:tc>
      </w:tr>
      <w:tr>
        <w:trPr>
          <w:cantSplit/>
        </w:trPr>
        <w:tc>
          <w:tcPr>
            <w:tcW w:type="dxa" w:w="2376"/>
            <w:vAlign w:val="center"/>
          </w:tcPr>
          <w:p>
            <w:pPr>
              <w:spacing w:after="20" w:line="240" w:lineRule="auto"/>
            </w:pPr>
            <w:r>
              <w:rPr>
                <w:sz w:val="20"/>
              </w:rPr>
              <w:t>Giảng viên</w:t>
            </w:r>
          </w:p>
        </w:tc>
        <w:tc>
          <w:tcPr>
            <w:tcW w:type="dxa" w:w="7704"/>
            <w:vAlign w:val="center"/>
          </w:tcPr>
          <w:p>
            <w:pPr>
              <w:spacing w:after="20" w:line="240" w:lineRule="auto"/>
            </w:pPr>
            <w:r>
              <w:rPr>
                <w:sz w:val="20"/>
              </w:rPr>
              <w:t>[Điền tên giảng viên]</w:t>
            </w:r>
          </w:p>
        </w:tc>
      </w:tr>
      <w:tr>
        <w:trPr>
          <w:cantSplit/>
        </w:trPr>
        <w:tc>
          <w:tcPr>
            <w:tcW w:type="dxa" w:w="2376"/>
            <w:vAlign w:val="center"/>
            <w:shd w:fill="F1F5F8"/>
          </w:tcPr>
          <w:p>
            <w:pPr>
              <w:spacing w:after="20" w:line="240" w:lineRule="auto"/>
            </w:pPr>
            <w:r>
              <w:rPr>
                <w:sz w:val="20"/>
              </w:rPr>
              <w:t>Năm học</w:t>
            </w:r>
          </w:p>
        </w:tc>
        <w:tc>
          <w:tcPr>
            <w:tcW w:type="dxa" w:w="7704"/>
            <w:vAlign w:val="center"/>
            <w:shd w:fill="F1F5F8"/>
          </w:tcPr>
          <w:p>
            <w:pPr>
              <w:spacing w:after="20" w:line="240" w:lineRule="auto"/>
            </w:pPr>
            <w:r>
              <w:rPr>
                <w:sz w:val="20"/>
              </w:rPr>
              <w:t>2025–2026</w:t>
            </w:r>
          </w:p>
        </w:tc>
      </w:tr>
    </w:tbl>
    <w:p>
      <w:pPr>
        <w:spacing w:after="0"/>
      </w:pPr>
    </w:p>
    <w:p>
      <w:pPr>
        <w:jc w:val="center"/>
      </w:pPr>
      <w:r>
        <w:rPr>
          <w:rFonts w:eastAsia="Aptos"/>
          <w:i/>
        </w:rPr>
        <w:t>Báo cáo lập theo mã nguồn và kết quả kiểm chứng hiện có trong repository.</w:t>
      </w:r>
    </w:p>
    <w:p>
      <w:r>
        <w:rPr>
          <w:rFonts w:eastAsia="Aptos"/>
        </w:rPr>
        <w:br w:type="page"/>
      </w:r>
    </w:p>
    <w:p>
      <w:pPr>
        <w:pStyle w:val="Heading1"/>
      </w:pPr>
      <w:r>
        <w:rPr>
          <w:rFonts w:eastAsia="Aptos"/>
        </w:rPr>
        <w:t>Tóm tắt</w:t>
      </w:r>
    </w:p>
    <w:p>
      <w:r>
        <w:rPr>
          <w:rFonts w:eastAsia="Aptos"/>
        </w:rPr>
        <w:t>Đề tài xây dựng quy trình mô hình hóa bốn luồng nghiệp vụ HRM bằng cấu trúc Kripke, sinh mô hình Python và ca kiểm thử tĩnh từ đặc tả JSON, sau đó kiểm tra Safety/Liveness bằng bộ kiểm tra đồ thị và Bounded Model Checking (BMC) với Z3. Bốn luồng gồm đăng nhập, chấm công, duyệt nghỉ phép và tính lương.</w:t>
      </w:r>
    </w:p>
    <w:p>
      <w:r>
        <w:rPr>
          <w:rFonts w:eastAsia="Aptos"/>
        </w:rPr>
        <w:t>Kết quả hiện ghi nhận 22 trạng thái, 26 chuyển tiếp và 34 test case được sinh. Với cả bốn mô hình an toàn, truy vấn Safety cho kết quả UNSAT trong bound đầy đủ; mô hình cố ý chèn lỗi cho kết quả SAT kèm phản ví dụ. Truy vấn Liveness không tìm thấy đường tránh đích trong bound. Đây là kiểm chứng trên mô hình hữu hạn, không phải chứng minh toàn bộ ứng dụng web hay dữ liệu nghiệp vụ thực tế.</w:t>
      </w:r>
    </w:p>
    <w:p>
      <w:pPr>
        <w:pStyle w:val="Heading2"/>
      </w:pPr>
      <w:r>
        <w:rPr>
          <w:rFonts w:eastAsia="Aptos"/>
        </w:rPr>
        <w:t>Mục lục</w:t>
      </w:r>
    </w:p>
    <w:p>
      <w:pPr>
        <w:pStyle w:val="ListBullet"/>
        <w:spacing w:after="40"/>
      </w:pPr>
      <w:r>
        <w:rPr>
          <w:rFonts w:eastAsia="Aptos"/>
        </w:rPr>
        <w:t>1. Bối cảnh, mục tiêu và phạm vi</w:t>
      </w:r>
    </w:p>
    <w:p>
      <w:pPr>
        <w:pStyle w:val="ListBullet"/>
        <w:spacing w:after="40"/>
      </w:pPr>
      <w:r>
        <w:rPr>
          <w:rFonts w:eastAsia="Aptos"/>
        </w:rPr>
        <w:t>2. Đặc tả hệ thống và mô hình Kripke</w:t>
      </w:r>
    </w:p>
    <w:p>
      <w:pPr>
        <w:pStyle w:val="ListBullet"/>
        <w:spacing w:after="40"/>
      </w:pPr>
      <w:r>
        <w:rPr>
          <w:rFonts w:eastAsia="Aptos"/>
        </w:rPr>
        <w:t>3. Thuộc tính Safety và Liveness</w:t>
      </w:r>
    </w:p>
    <w:p>
      <w:pPr>
        <w:pStyle w:val="ListBullet"/>
        <w:spacing w:after="40"/>
      </w:pPr>
      <w:r>
        <w:rPr>
          <w:rFonts w:eastAsia="Aptos"/>
        </w:rPr>
        <w:t>4. Sinh mô hình, test case và kiểm tra tĩnh</w:t>
      </w:r>
    </w:p>
    <w:p>
      <w:pPr>
        <w:pStyle w:val="ListBullet"/>
        <w:spacing w:after="40"/>
      </w:pPr>
      <w:r>
        <w:rPr>
          <w:rFonts w:eastAsia="Aptos"/>
        </w:rPr>
        <w:t>5. BMC-Z3 và cách xác định bound</w:t>
      </w:r>
    </w:p>
    <w:p>
      <w:pPr>
        <w:pStyle w:val="ListBullet"/>
        <w:spacing w:after="40"/>
      </w:pPr>
      <w:r>
        <w:rPr>
          <w:rFonts w:eastAsia="Aptos"/>
        </w:rPr>
        <w:t>6. Kết quả thực nghiệm và bộ nhớ</w:t>
      </w:r>
    </w:p>
    <w:p>
      <w:pPr>
        <w:pStyle w:val="ListBullet"/>
        <w:spacing w:after="40"/>
      </w:pPr>
      <w:r>
        <w:rPr>
          <w:rFonts w:eastAsia="Aptos"/>
        </w:rPr>
        <w:t>7. Hướng dẫn chạy, kiểm tra và demo với giảng viên</w:t>
      </w:r>
    </w:p>
    <w:p>
      <w:pPr>
        <w:pStyle w:val="ListBullet"/>
        <w:spacing w:after="40"/>
      </w:pPr>
      <w:r>
        <w:rPr>
          <w:rFonts w:eastAsia="Aptos"/>
        </w:rPr>
        <w:t>8. Giới hạn, kết luận và hướng phát triển</w:t>
      </w:r>
    </w:p>
    <w:p>
      <w:pPr>
        <w:pStyle w:val="ListBullet"/>
        <w:spacing w:after="40"/>
      </w:pPr>
      <w:r>
        <w:rPr>
          <w:rFonts w:eastAsia="Aptos"/>
        </w:rPr>
        <w:t>Phụ lục A. Kịch bản trình bày và câu hỏi thường gặp</w:t>
      </w:r>
    </w:p>
    <w:p>
      <w:pPr>
        <w:pStyle w:val="ListBullet"/>
        <w:spacing w:after="40"/>
      </w:pPr>
      <w:r>
        <w:rPr>
          <w:rFonts w:eastAsia="Aptos"/>
        </w:rPr>
        <w:t>Phụ lục B. Vị trí mã nguồn và minh chứng</w:t>
      </w:r>
    </w:p>
    <w:p>
      <w:r>
        <w:rPr>
          <w:rFonts w:eastAsia="Aptos"/>
        </w:rPr>
        <w:br w:type="page"/>
      </w:r>
    </w:p>
    <w:p>
      <w:pPr>
        <w:pStyle w:val="Heading1"/>
      </w:pPr>
      <w:r>
        <w:rPr>
          <w:rFonts w:eastAsia="Aptos"/>
        </w:rPr>
        <w:t>1. Bối cảnh, mục tiêu và phạm vi</w:t>
      </w:r>
    </w:p>
    <w:p>
      <w:pPr>
        <w:pStyle w:val="Heading2"/>
      </w:pPr>
      <w:r>
        <w:rPr>
          <w:rFonts w:eastAsia="Aptos"/>
        </w:rPr>
        <w:t>1.1. Bài toán</w:t>
      </w:r>
    </w:p>
    <w:p>
      <w:r>
        <w:rPr>
          <w:rFonts w:eastAsia="Aptos"/>
        </w:rPr>
        <w:t>Hệ thống quản lý nhân sự có nhiều luồng có điều kiện và thứ tự trạng thái. Ví dụ: tài khoản chỉ được xác thực sau khi thông tin hợp lệ; chấm công ra phải theo chấm công vào; đơn nghỉ cần ở trạng thái chờ trước khi được duyệt/từ chối; bảng lương cần đi qua các bước tính toán trước khi thanh toán. Mục tiêu là diễn đạt rõ các trạng thái và chuyển tiếp, rồi tìm tự động các đường đi vi phạm.</w:t>
      </w:r>
    </w:p>
    <w:p>
      <w:pPr>
        <w:pStyle w:val="Heading2"/>
      </w:pPr>
      <w:r>
        <w:rPr>
          <w:rFonts w:eastAsia="Aptos"/>
        </w:rPr>
        <w:t>1.2. Mục tiêu cụ thể</w:t>
      </w:r>
    </w:p>
    <w:p>
      <w:pPr>
        <w:pStyle w:val="ListBullet"/>
        <w:spacing w:after="40"/>
      </w:pPr>
      <w:r>
        <w:rPr>
          <w:rFonts w:eastAsia="Aptos"/>
        </w:rPr>
        <w:t>Đặc tả bốn chức năng bằng state, initial state, transition và proposition labels.</w:t>
      </w:r>
    </w:p>
    <w:p>
      <w:pPr>
        <w:pStyle w:val="ListBullet"/>
        <w:spacing w:after="40"/>
      </w:pPr>
      <w:r>
        <w:rPr>
          <w:rFonts w:eastAsia="Aptos"/>
        </w:rPr>
        <w:t>Kiểm tra tính hợp lệ cấu trúc của đặc tả và sinh mô hình an toàn/mô hình lỗi.</w:t>
      </w:r>
    </w:p>
    <w:p>
      <w:pPr>
        <w:pStyle w:val="ListBullet"/>
        <w:spacing w:after="40"/>
      </w:pPr>
      <w:r>
        <w:rPr>
          <w:rFonts w:eastAsia="Aptos"/>
        </w:rPr>
        <w:t>Tạo test case phủ chuyển tiếp, ca Safety âm và đường chứng kiến Liveness.</w:t>
      </w:r>
    </w:p>
    <w:p>
      <w:pPr>
        <w:pStyle w:val="ListBullet"/>
        <w:spacing w:after="40"/>
      </w:pPr>
      <w:r>
        <w:rPr>
          <w:rFonts w:eastAsia="Aptos"/>
        </w:rPr>
        <w:t>Dùng BMC-Z3 tìm phản ví dụ có giới hạn; dùng mô hình lỗi để chứng minh công cụ phát hiện được lỗi.</w:t>
      </w:r>
    </w:p>
    <w:p>
      <w:pPr>
        <w:pStyle w:val="ListBullet"/>
        <w:spacing w:after="40"/>
      </w:pPr>
      <w:r>
        <w:rPr>
          <w:rFonts w:eastAsia="Aptos"/>
        </w:rPr>
        <w:t>Ghi nhận thời gian, CPU, RSS tiến trình, Python heap và RAM hệ thống khả dụng trong lần chạy demo.</w:t>
      </w:r>
    </w:p>
    <w:p>
      <w:pPr>
        <w:pStyle w:val="Heading2"/>
      </w:pPr>
      <w:r>
        <w:rPr>
          <w:rFonts w:eastAsia="Aptos"/>
        </w:rPr>
        <w:t>1.3. Phạm vi và giả định</w:t>
      </w:r>
    </w:p>
    <w:p>
      <w:r>
        <w:rPr>
          <w:rFonts w:eastAsia="Aptos"/>
        </w:rPr>
        <w:t>Dữ liệu là dữ liệu mô hình tổng hợp (synthetic): tên trạng thái và nhãn logic, không phải hồ sơ nhân viên thật, không chứa dữ liệu cá nhân hay dữ liệu lương thật. Test case tự sinh kiểm tra đồ thị trạng thái; chúng chưa gửi HTTP request tới các service. Các đặc tả trỏ tới route ứng dụng để truy vết nghiệp vụ, nhưng không đồng nghĩa route đã được kiểm thử tích hợp.</w:t>
      </w:r>
    </w:p>
    <w:p>
      <w:r>
        <w:rPr>
          <w:rFonts w:eastAsia="Aptos"/>
        </w:rPr>
        <w:br w:type="page"/>
      </w:r>
    </w:p>
    <w:p>
      <w:pPr>
        <w:pStyle w:val="Heading1"/>
      </w:pPr>
      <w:r>
        <w:rPr>
          <w:rFonts w:eastAsia="Aptos"/>
        </w:rPr>
        <w:t>2. Đặc tả hệ thống và mô hình Kripke</w:t>
      </w:r>
    </w:p>
    <w:p>
      <w:pPr>
        <w:pStyle w:val="Heading2"/>
      </w:pPr>
      <w:r>
        <w:rPr>
          <w:rFonts w:eastAsia="Aptos"/>
        </w:rPr>
        <w:t>2.1. Cấu trúc Kripke</w:t>
      </w:r>
    </w:p>
    <w:p>
      <w:r>
        <w:rPr>
          <w:rFonts w:eastAsia="Aptos"/>
        </w:rPr>
        <w:t>Mỗi chức năng được biểu diễn bằng M = (S, S₀, R, L), trong đó S là tập trạng thái; S₀ là tập trạng thái đầu (mỗi đặc tả hiện có đúng một trạng thái đầu); R ⊆ S × S là quan hệ chuyển tiếp; L gán tập mệnh đề/nhãn đúng tại từng trạng thái. Mô hình được yêu cầu total: mọi trạng thái có ít nhất một successor, và mọi trạng thái khai báo đều reachable từ trạng thái đầu.</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2016"/>
        <w:gridCol w:w="8064"/>
      </w:tblGrid>
      <w:tr>
        <w:trPr>
          <w:cantSplit/>
        </w:trPr>
        <w:tc>
          <w:tcPr>
            <w:tcW w:type="dxa" w:w="4939"/>
            <w:shd w:fill="17365D"/>
            <w:vAlign w:val="center"/>
          </w:tcPr>
          <w:p>
            <w:pPr>
              <w:spacing w:after="20"/>
            </w:pPr>
            <w:r>
              <w:rPr>
                <w:b/>
                <w:color w:val="FFFFFF"/>
                <w:sz w:val="18"/>
              </w:rPr>
              <w:t>Ký hiệu</w:t>
            </w:r>
          </w:p>
        </w:tc>
        <w:tc>
          <w:tcPr>
            <w:tcW w:type="dxa" w:w="4939"/>
            <w:shd w:fill="17365D"/>
            <w:vAlign w:val="center"/>
          </w:tcPr>
          <w:p>
            <w:pPr>
              <w:spacing w:after="20"/>
            </w:pPr>
            <w:r>
              <w:rPr>
                <w:b/>
                <w:color w:val="FFFFFF"/>
                <w:sz w:val="18"/>
              </w:rPr>
              <w:t>Diễn giải trong dự án</w:t>
            </w:r>
          </w:p>
        </w:tc>
      </w:tr>
      <w:tr>
        <w:trPr>
          <w:cantSplit/>
        </w:trPr>
        <w:tc>
          <w:tcPr>
            <w:tcW w:type="dxa" w:w="2016"/>
            <w:vAlign w:val="center"/>
            <w:shd w:fill="F1F5F8"/>
          </w:tcPr>
          <w:p>
            <w:pPr>
              <w:spacing w:after="20" w:line="240" w:lineRule="auto"/>
            </w:pPr>
            <w:r>
              <w:rPr>
                <w:sz w:val="18"/>
              </w:rPr>
              <w:t>S</w:t>
            </w:r>
          </w:p>
        </w:tc>
        <w:tc>
          <w:tcPr>
            <w:tcW w:type="dxa" w:w="8064"/>
            <w:vAlign w:val="center"/>
            <w:shd w:fill="F1F5F8"/>
          </w:tcPr>
          <w:p>
            <w:pPr>
              <w:spacing w:after="20" w:line="240" w:lineRule="auto"/>
            </w:pPr>
            <w:r>
              <w:rPr>
                <w:sz w:val="18"/>
              </w:rPr>
              <w:t>Các ID trạng thái trong verification/specs/*.json</w:t>
            </w:r>
          </w:p>
        </w:tc>
      </w:tr>
      <w:tr>
        <w:trPr>
          <w:cantSplit/>
        </w:trPr>
        <w:tc>
          <w:tcPr>
            <w:tcW w:type="dxa" w:w="2016"/>
            <w:vAlign w:val="center"/>
          </w:tcPr>
          <w:p>
            <w:pPr>
              <w:spacing w:after="20" w:line="240" w:lineRule="auto"/>
            </w:pPr>
            <w:r>
              <w:rPr>
                <w:sz w:val="18"/>
              </w:rPr>
              <w:t>S₀</w:t>
            </w:r>
          </w:p>
        </w:tc>
        <w:tc>
          <w:tcPr>
            <w:tcW w:type="dxa" w:w="8064"/>
            <w:vAlign w:val="center"/>
          </w:tcPr>
          <w:p>
            <w:pPr>
              <w:spacing w:after="20" w:line="240" w:lineRule="auto"/>
            </w:pPr>
            <w:r>
              <w:rPr>
                <w:sz w:val="18"/>
              </w:rPr>
              <w:t>State có thuộc tính initial=true</w:t>
            </w:r>
          </w:p>
        </w:tc>
      </w:tr>
      <w:tr>
        <w:trPr>
          <w:cantSplit/>
        </w:trPr>
        <w:tc>
          <w:tcPr>
            <w:tcW w:type="dxa" w:w="2016"/>
            <w:vAlign w:val="center"/>
            <w:shd w:fill="F1F5F8"/>
          </w:tcPr>
          <w:p>
            <w:pPr>
              <w:spacing w:after="20" w:line="240" w:lineRule="auto"/>
            </w:pPr>
            <w:r>
              <w:rPr>
                <w:sz w:val="18"/>
              </w:rPr>
              <w:t>R</w:t>
            </w:r>
          </w:p>
        </w:tc>
        <w:tc>
          <w:tcPr>
            <w:tcW w:type="dxa" w:w="8064"/>
            <w:vAlign w:val="center"/>
            <w:shd w:fill="F1F5F8"/>
          </w:tcPr>
          <w:p>
            <w:pPr>
              <w:spacing w:after="20" w:line="240" w:lineRule="auto"/>
            </w:pPr>
            <w:r>
              <w:rPr>
                <w:sz w:val="18"/>
              </w:rPr>
              <w:t>Danh sách cặp [state_from, state_to] trong transitions</w:t>
            </w:r>
          </w:p>
        </w:tc>
      </w:tr>
      <w:tr>
        <w:trPr>
          <w:cantSplit/>
        </w:trPr>
        <w:tc>
          <w:tcPr>
            <w:tcW w:type="dxa" w:w="2016"/>
            <w:vAlign w:val="center"/>
          </w:tcPr>
          <w:p>
            <w:pPr>
              <w:spacing w:after="20" w:line="240" w:lineRule="auto"/>
            </w:pPr>
            <w:r>
              <w:rPr>
                <w:sz w:val="18"/>
              </w:rPr>
              <w:t>L(s)</w:t>
            </w:r>
          </w:p>
        </w:tc>
        <w:tc>
          <w:tcPr>
            <w:tcW w:type="dxa" w:w="8064"/>
            <w:vAlign w:val="center"/>
          </w:tcPr>
          <w:p>
            <w:pPr>
              <w:spacing w:after="20" w:line="240" w:lineRule="auto"/>
            </w:pPr>
            <w:r>
              <w:rPr>
                <w:sz w:val="18"/>
              </w:rPr>
              <w:t>Danh sách labels gắn với trạng thái s</w:t>
            </w:r>
          </w:p>
        </w:tc>
      </w:tr>
      <w:tr>
        <w:trPr>
          <w:cantSplit/>
        </w:trPr>
        <w:tc>
          <w:tcPr>
            <w:tcW w:type="dxa" w:w="2016"/>
            <w:vAlign w:val="center"/>
            <w:shd w:fill="F1F5F8"/>
          </w:tcPr>
          <w:p>
            <w:pPr>
              <w:spacing w:after="20" w:line="240" w:lineRule="auto"/>
            </w:pPr>
            <w:r>
              <w:rPr>
                <w:sz w:val="18"/>
              </w:rPr>
              <w:t>Mô hình lỗi</w:t>
            </w:r>
          </w:p>
        </w:tc>
        <w:tc>
          <w:tcPr>
            <w:tcW w:type="dxa" w:w="8064"/>
            <w:vAlign w:val="center"/>
            <w:shd w:fill="F1F5F8"/>
          </w:tcPr>
          <w:p>
            <w:pPr>
              <w:spacing w:after="20" w:line="240" w:lineRule="auto"/>
            </w:pPr>
            <w:r>
              <w:rPr>
                <w:sz w:val="18"/>
              </w:rPr>
              <w:t>Bản sao mô hình an toàn có thêm một chuyển tiếp cố ý vi phạm Safety</w:t>
            </w:r>
          </w:p>
        </w:tc>
      </w:tr>
    </w:tbl>
    <w:p>
      <w:pPr>
        <w:spacing w:after="0"/>
      </w:pPr>
    </w:p>
    <w:p>
      <w:pPr>
        <w:pStyle w:val="Heading2"/>
      </w:pPr>
      <w:r>
        <w:rPr>
          <w:rFonts w:eastAsia="Aptos"/>
        </w:rPr>
        <w:t>2.2. Bốn luồng được mô hình hóa</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1728"/>
        <w:gridCol w:w="6408"/>
        <w:gridCol w:w="936"/>
        <w:gridCol w:w="1008"/>
      </w:tblGrid>
      <w:tr>
        <w:trPr>
          <w:cantSplit/>
        </w:trPr>
        <w:tc>
          <w:tcPr>
            <w:tcW w:type="dxa" w:w="2469"/>
            <w:shd w:fill="17365D"/>
            <w:vAlign w:val="center"/>
          </w:tcPr>
          <w:p>
            <w:pPr>
              <w:spacing w:after="20"/>
            </w:pPr>
            <w:r>
              <w:rPr>
                <w:b/>
                <w:color w:val="FFFFFF"/>
                <w:sz w:val="18"/>
              </w:rPr>
              <w:t>Chức năng</w:t>
            </w:r>
          </w:p>
        </w:tc>
        <w:tc>
          <w:tcPr>
            <w:tcW w:type="dxa" w:w="2469"/>
            <w:shd w:fill="17365D"/>
            <w:vAlign w:val="center"/>
          </w:tcPr>
          <w:p>
            <w:pPr>
              <w:spacing w:after="20"/>
            </w:pPr>
            <w:r>
              <w:rPr>
                <w:b/>
                <w:color w:val="FFFFFF"/>
                <w:sz w:val="18"/>
              </w:rPr>
              <w:t>Luồng trạng thái tiêu biểu</w:t>
            </w:r>
          </w:p>
        </w:tc>
        <w:tc>
          <w:tcPr>
            <w:tcW w:type="dxa" w:w="2469"/>
            <w:shd w:fill="17365D"/>
            <w:vAlign w:val="center"/>
          </w:tcPr>
          <w:p>
            <w:pPr>
              <w:spacing w:after="20"/>
            </w:pPr>
            <w:r>
              <w:rPr>
                <w:b/>
                <w:color w:val="FFFFFF"/>
                <w:sz w:val="18"/>
              </w:rPr>
              <w:t>State</w:t>
            </w:r>
          </w:p>
        </w:tc>
        <w:tc>
          <w:tcPr>
            <w:tcW w:type="dxa" w:w="2469"/>
            <w:shd w:fill="17365D"/>
            <w:vAlign w:val="center"/>
          </w:tcPr>
          <w:p>
            <w:pPr>
              <w:spacing w:after="20"/>
            </w:pPr>
            <w:r>
              <w:rPr>
                <w:b/>
                <w:color w:val="FFFFFF"/>
                <w:sz w:val="18"/>
              </w:rPr>
              <w:t>Số cạnh</w:t>
            </w:r>
          </w:p>
        </w:tc>
      </w:tr>
      <w:tr>
        <w:trPr>
          <w:cantSplit/>
        </w:trPr>
        <w:tc>
          <w:tcPr>
            <w:tcW w:type="dxa" w:w="1728"/>
            <w:vAlign w:val="center"/>
            <w:shd w:fill="F1F5F8"/>
          </w:tcPr>
          <w:p>
            <w:pPr>
              <w:spacing w:after="20" w:line="240" w:lineRule="auto"/>
            </w:pPr>
            <w:r>
              <w:rPr>
                <w:sz w:val="18"/>
              </w:rPr>
              <w:t>Đăng nhập</w:t>
            </w:r>
          </w:p>
        </w:tc>
        <w:tc>
          <w:tcPr>
            <w:tcW w:type="dxa" w:w="6408"/>
            <w:vAlign w:val="center"/>
            <w:shd w:fill="F1F5F8"/>
          </w:tcPr>
          <w:p>
            <w:pPr>
              <w:spacing w:after="20" w:line="240" w:lineRule="auto"/>
            </w:pPr>
            <w:r>
              <w:rPr>
                <w:sz w:val="18"/>
              </w:rPr>
              <w:t>UNAUTHENTICATED → AUTHENTICATING_ACTIVE → AUTHENTICATED → LOGGED_OUT</w:t>
            </w:r>
          </w:p>
        </w:tc>
        <w:tc>
          <w:tcPr>
            <w:tcW w:type="dxa" w:w="936"/>
            <w:vAlign w:val="center"/>
            <w:shd w:fill="F1F5F8"/>
          </w:tcPr>
          <w:p>
            <w:pPr>
              <w:spacing w:after="20" w:line="240" w:lineRule="auto"/>
            </w:pPr>
            <w:r>
              <w:rPr>
                <w:sz w:val="18"/>
              </w:rPr>
              <w:t>8</w:t>
            </w:r>
          </w:p>
        </w:tc>
        <w:tc>
          <w:tcPr>
            <w:tcW w:type="dxa" w:w="1008"/>
            <w:vAlign w:val="center"/>
            <w:shd w:fill="F1F5F8"/>
          </w:tcPr>
          <w:p>
            <w:pPr>
              <w:spacing w:after="20" w:line="240" w:lineRule="auto"/>
            </w:pPr>
            <w:r>
              <w:rPr>
                <w:sz w:val="18"/>
              </w:rPr>
              <w:t>10</w:t>
            </w:r>
          </w:p>
        </w:tc>
      </w:tr>
      <w:tr>
        <w:trPr>
          <w:cantSplit/>
        </w:trPr>
        <w:tc>
          <w:tcPr>
            <w:tcW w:type="dxa" w:w="1728"/>
            <w:vAlign w:val="center"/>
          </w:tcPr>
          <w:p>
            <w:pPr>
              <w:spacing w:after="20" w:line="240" w:lineRule="auto"/>
            </w:pPr>
            <w:r>
              <w:rPr>
                <w:sz w:val="18"/>
              </w:rPr>
              <w:t>Chấm công</w:t>
            </w:r>
          </w:p>
        </w:tc>
        <w:tc>
          <w:tcPr>
            <w:tcW w:type="dxa" w:w="6408"/>
            <w:vAlign w:val="center"/>
          </w:tcPr>
          <w:p>
            <w:pPr>
              <w:spacing w:after="20" w:line="240" w:lineRule="auto"/>
            </w:pPr>
            <w:r>
              <w:rPr>
                <w:sz w:val="18"/>
              </w:rPr>
              <w:t>READY → AUTHENTICATED → CHECKIN_VALID → CHECKED_IN → CHECKED_OUT</w:t>
            </w:r>
          </w:p>
        </w:tc>
        <w:tc>
          <w:tcPr>
            <w:tcW w:type="dxa" w:w="936"/>
            <w:vAlign w:val="center"/>
          </w:tcPr>
          <w:p>
            <w:pPr>
              <w:spacing w:after="20" w:line="240" w:lineRule="auto"/>
            </w:pPr>
            <w:r>
              <w:rPr>
                <w:sz w:val="18"/>
              </w:rPr>
              <w:t>6</w:t>
            </w:r>
          </w:p>
        </w:tc>
        <w:tc>
          <w:tcPr>
            <w:tcW w:type="dxa" w:w="1008"/>
            <w:vAlign w:val="center"/>
          </w:tcPr>
          <w:p>
            <w:pPr>
              <w:spacing w:after="20" w:line="240" w:lineRule="auto"/>
            </w:pPr>
            <w:r>
              <w:rPr>
                <w:sz w:val="18"/>
              </w:rPr>
              <w:t>7</w:t>
            </w:r>
          </w:p>
        </w:tc>
      </w:tr>
      <w:tr>
        <w:trPr>
          <w:cantSplit/>
        </w:trPr>
        <w:tc>
          <w:tcPr>
            <w:tcW w:type="dxa" w:w="1728"/>
            <w:vAlign w:val="center"/>
            <w:shd w:fill="F1F5F8"/>
          </w:tcPr>
          <w:p>
            <w:pPr>
              <w:spacing w:after="20" w:line="240" w:lineRule="auto"/>
            </w:pPr>
            <w:r>
              <w:rPr>
                <w:sz w:val="18"/>
              </w:rPr>
              <w:t>Nghỉ phép</w:t>
            </w:r>
          </w:p>
        </w:tc>
        <w:tc>
          <w:tcPr>
            <w:tcW w:type="dxa" w:w="6408"/>
            <w:vAlign w:val="center"/>
            <w:shd w:fill="F1F5F8"/>
          </w:tcPr>
          <w:p>
            <w:pPr>
              <w:spacing w:after="20" w:line="240" w:lineRule="auto"/>
            </w:pPr>
            <w:r>
              <w:rPr>
                <w:sz w:val="18"/>
              </w:rPr>
              <w:t>NO_REQUEST → PENDING → APPROVED / REJECTED → NO_REQUEST</w:t>
            </w:r>
          </w:p>
        </w:tc>
        <w:tc>
          <w:tcPr>
            <w:tcW w:type="dxa" w:w="936"/>
            <w:vAlign w:val="center"/>
            <w:shd w:fill="F1F5F8"/>
          </w:tcPr>
          <w:p>
            <w:pPr>
              <w:spacing w:after="20" w:line="240" w:lineRule="auto"/>
            </w:pPr>
            <w:r>
              <w:rPr>
                <w:sz w:val="18"/>
              </w:rPr>
              <w:t>4</w:t>
            </w:r>
          </w:p>
        </w:tc>
        <w:tc>
          <w:tcPr>
            <w:tcW w:type="dxa" w:w="1008"/>
            <w:vAlign w:val="center"/>
            <w:shd w:fill="F1F5F8"/>
          </w:tcPr>
          <w:p>
            <w:pPr>
              <w:spacing w:after="20" w:line="240" w:lineRule="auto"/>
            </w:pPr>
            <w:r>
              <w:rPr>
                <w:sz w:val="18"/>
              </w:rPr>
              <w:t>5</w:t>
            </w:r>
          </w:p>
        </w:tc>
      </w:tr>
      <w:tr>
        <w:trPr>
          <w:cantSplit/>
        </w:trPr>
        <w:tc>
          <w:tcPr>
            <w:tcW w:type="dxa" w:w="1728"/>
            <w:vAlign w:val="center"/>
          </w:tcPr>
          <w:p>
            <w:pPr>
              <w:spacing w:after="20" w:line="240" w:lineRule="auto"/>
            </w:pPr>
            <w:r>
              <w:rPr>
                <w:sz w:val="18"/>
              </w:rPr>
              <w:t>Tính lương</w:t>
            </w:r>
          </w:p>
        </w:tc>
        <w:tc>
          <w:tcPr>
            <w:tcW w:type="dxa" w:w="6408"/>
            <w:vAlign w:val="center"/>
          </w:tcPr>
          <w:p>
            <w:pPr>
              <w:spacing w:after="20" w:line="240" w:lineRule="auto"/>
            </w:pPr>
            <w:r>
              <w:rPr>
                <w:sz w:val="18"/>
              </w:rPr>
              <w:t>NOT_CALCULATED → CALCULATING → DRAFT → PAID (giữ PAID)</w:t>
            </w:r>
          </w:p>
        </w:tc>
        <w:tc>
          <w:tcPr>
            <w:tcW w:type="dxa" w:w="936"/>
            <w:vAlign w:val="center"/>
          </w:tcPr>
          <w:p>
            <w:pPr>
              <w:spacing w:after="20" w:line="240" w:lineRule="auto"/>
            </w:pPr>
            <w:r>
              <w:rPr>
                <w:sz w:val="18"/>
              </w:rPr>
              <w:t>4</w:t>
            </w:r>
          </w:p>
        </w:tc>
        <w:tc>
          <w:tcPr>
            <w:tcW w:type="dxa" w:w="1008"/>
            <w:vAlign w:val="center"/>
          </w:tcPr>
          <w:p>
            <w:pPr>
              <w:spacing w:after="20" w:line="240" w:lineRule="auto"/>
            </w:pPr>
            <w:r>
              <w:rPr>
                <w:sz w:val="18"/>
              </w:rPr>
              <w:t>4</w:t>
            </w:r>
          </w:p>
        </w:tc>
      </w:tr>
    </w:tbl>
    <w:p>
      <w:pPr>
        <w:spacing w:after="0"/>
      </w:pPr>
    </w:p>
    <w:p>
      <w:r>
        <w:rPr>
          <w:rFonts w:eastAsia="Aptos"/>
        </w:rPr>
        <w:t>Các nhánh lỗi cũng được thể hiện: đăng nhập sai hoặc tài khoản không hoạt động; xác minh chấm công thất bại; đơn nghỉ được duyệt hoặc từ chối. Số state/transition ở bảng là cấu trúc của từng mô hình, không phải số lượng bản ghi nghiệp vụ.</w:t>
      </w:r>
    </w:p>
    <w:p>
      <w:pPr>
        <w:pStyle w:val="Heading2"/>
      </w:pPr>
      <w:r>
        <w:rPr>
          <w:rFonts w:eastAsia="Aptos"/>
        </w:rPr>
        <w:t>2.3. Ví dụ quan hệ chuyển tiếp chấm công</w:t>
      </w:r>
    </w:p>
    <w:p>
      <w:pPr>
        <w:spacing w:after="20"/>
        <w:ind w:left="259"/>
      </w:pPr>
      <w:r>
        <w:rPr>
          <w:rFonts w:ascii="Consolas" w:hAnsi="Consolas" w:eastAsia="Aptos"/>
          <w:color w:val="2A4C69"/>
          <w:sz w:val="18"/>
        </w:rPr>
        <w:t>S₀ = {READY}</w:t>
      </w:r>
    </w:p>
    <w:p>
      <w:pPr>
        <w:spacing w:after="20"/>
        <w:ind w:left="259"/>
      </w:pPr>
      <w:r>
        <w:rPr>
          <w:rFonts w:ascii="Consolas" w:hAnsi="Consolas" w:eastAsia="Aptos"/>
          <w:color w:val="2A4C69"/>
          <w:sz w:val="18"/>
        </w:rPr>
        <w:t>R = {READY→AUTHENTICATED, AUTHENTICATED→VERIFY_FAILED, AUTHENTICATED→CHECKIN_VALID,</w:t>
      </w:r>
    </w:p>
    <w:p>
      <w:pPr>
        <w:spacing w:after="20"/>
        <w:ind w:left="259"/>
      </w:pPr>
      <w:r>
        <w:rPr>
          <w:rFonts w:ascii="Consolas" w:hAnsi="Consolas" w:eastAsia="Aptos"/>
          <w:color w:val="2A4C69"/>
          <w:sz w:val="18"/>
        </w:rPr>
        <w:t xml:space="preserve">     CHECKIN_VALID→CHECKED_IN, VERIFY_FAILED→READY, CHECKED_IN→CHECKED_OUT, CHECKED_OUT→READY}</w:t>
      </w:r>
    </w:p>
    <w:p>
      <w:pPr>
        <w:spacing w:after="20"/>
        <w:ind w:left="259"/>
      </w:pPr>
      <w:r>
        <w:rPr>
          <w:rFonts w:ascii="Consolas" w:hAnsi="Consolas" w:eastAsia="Aptos"/>
          <w:color w:val="2A4C69"/>
          <w:sz w:val="18"/>
        </w:rPr>
        <w:t>L(CHECKED_IN) chứa checked_in; L(CHECKED_OUT) chứa checked_out.</w:t>
      </w:r>
    </w:p>
    <w:p>
      <w:r>
        <w:rPr>
          <w:rFonts w:eastAsia="Aptos"/>
        </w:rPr>
        <w:br w:type="page"/>
      </w:r>
    </w:p>
    <w:p>
      <w:pPr>
        <w:pStyle w:val="Heading1"/>
      </w:pPr>
      <w:r>
        <w:rPr>
          <w:rFonts w:eastAsia="Aptos"/>
        </w:rPr>
        <w:t>3. Thuộc tính Safety và Liveness</w:t>
      </w:r>
    </w:p>
    <w:p>
      <w:r>
        <w:rPr>
          <w:rFonts w:eastAsia="Aptos"/>
        </w:rPr>
        <w:t>Safety diễn đạt “điều xấu không bao giờ xảy ra”; một vi phạm có thể chỉ ra bằng tiền tố hữu hạn kết thúc tại cạnh sai. Liveness diễn đạt “điều tốt cuối cùng xảy ra”; trong dự án, các thuộc tính được ghi bằng dạng AF(target), với tập trạng thái bắt đầu cụ thể. Các chuỗi formula trong JSON là đặc tả/tài liệu; checker hiện không có parser CTL/LTL tổng quát, mà đọc allowed_predecessors, forbidden edge, starts và target labels để tạo truy vấn tương ứng.</w:t>
      </w:r>
    </w:p>
    <w:p>
      <w:pPr>
        <w:pStyle w:val="Heading2"/>
      </w:pPr>
      <w:r>
        <w:rPr>
          <w:rFonts w:eastAsia="Aptos"/>
        </w:rPr>
        <w:t>3.1. Ràng buộc Safety</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1656"/>
        <w:gridCol w:w="5616"/>
        <w:gridCol w:w="2808"/>
      </w:tblGrid>
      <w:tr>
        <w:trPr>
          <w:cantSplit/>
        </w:trPr>
        <w:tc>
          <w:tcPr>
            <w:tcW w:type="dxa" w:w="3293"/>
            <w:shd w:fill="17365D"/>
            <w:vAlign w:val="center"/>
          </w:tcPr>
          <w:p>
            <w:pPr>
              <w:spacing w:after="20"/>
            </w:pPr>
            <w:r>
              <w:rPr>
                <w:b/>
                <w:color w:val="FFFFFF"/>
                <w:sz w:val="17"/>
              </w:rPr>
              <w:t>ID / chức năng</w:t>
            </w:r>
          </w:p>
        </w:tc>
        <w:tc>
          <w:tcPr>
            <w:tcW w:type="dxa" w:w="3293"/>
            <w:shd w:fill="17365D"/>
            <w:vAlign w:val="center"/>
          </w:tcPr>
          <w:p>
            <w:pPr>
              <w:spacing w:after="20"/>
            </w:pPr>
            <w:r>
              <w:rPr>
                <w:b/>
                <w:color w:val="FFFFFF"/>
                <w:sz w:val="17"/>
              </w:rPr>
              <w:t>Ràng buộc nghiệp vụ</w:t>
            </w:r>
          </w:p>
        </w:tc>
        <w:tc>
          <w:tcPr>
            <w:tcW w:type="dxa" w:w="3293"/>
            <w:shd w:fill="17365D"/>
            <w:vAlign w:val="center"/>
          </w:tcPr>
          <w:p>
            <w:pPr>
              <w:spacing w:after="20"/>
            </w:pPr>
            <w:r>
              <w:rPr>
                <w:b/>
                <w:color w:val="FFFFFF"/>
                <w:sz w:val="17"/>
              </w:rPr>
              <w:t>Lỗi chèn để kiểm tra</w:t>
            </w:r>
          </w:p>
        </w:tc>
      </w:tr>
      <w:tr>
        <w:trPr>
          <w:cantSplit/>
        </w:trPr>
        <w:tc>
          <w:tcPr>
            <w:tcW w:type="dxa" w:w="1656"/>
            <w:vAlign w:val="center"/>
            <w:shd w:fill="F1F5F8"/>
          </w:tcPr>
          <w:p>
            <w:pPr>
              <w:spacing w:after="20" w:line="240" w:lineRule="auto"/>
            </w:pPr>
            <w:r>
              <w:rPr>
                <w:sz w:val="17"/>
              </w:rPr>
              <w:t>L1 – Đăng nhập</w:t>
            </w:r>
          </w:p>
        </w:tc>
        <w:tc>
          <w:tcPr>
            <w:tcW w:type="dxa" w:w="5616"/>
            <w:vAlign w:val="center"/>
            <w:shd w:fill="F1F5F8"/>
          </w:tcPr>
          <w:p>
            <w:pPr>
              <w:spacing w:after="20" w:line="240" w:lineRule="auto"/>
            </w:pPr>
            <w:r>
              <w:rPr>
                <w:sz w:val="17"/>
              </w:rPr>
              <w:t>AUTHENTICATED chỉ được đi vào từ AUTHENTICATING_ACTIVE.</w:t>
            </w:r>
          </w:p>
        </w:tc>
        <w:tc>
          <w:tcPr>
            <w:tcW w:type="dxa" w:w="2808"/>
            <w:vAlign w:val="center"/>
            <w:shd w:fill="F1F5F8"/>
          </w:tcPr>
          <w:p>
            <w:pPr>
              <w:spacing w:after="20" w:line="240" w:lineRule="auto"/>
            </w:pPr>
            <w:r>
              <w:rPr>
                <w:sz w:val="17"/>
              </w:rPr>
              <w:t>UNAUTHENTICATED → AUTHENTICATED</w:t>
            </w:r>
          </w:p>
        </w:tc>
      </w:tr>
      <w:tr>
        <w:trPr>
          <w:cantSplit/>
        </w:trPr>
        <w:tc>
          <w:tcPr>
            <w:tcW w:type="dxa" w:w="1656"/>
            <w:vAlign w:val="center"/>
          </w:tcPr>
          <w:p>
            <w:pPr>
              <w:spacing w:after="20" w:line="240" w:lineRule="auto"/>
            </w:pPr>
            <w:r>
              <w:rPr>
                <w:sz w:val="17"/>
              </w:rPr>
              <w:t>A1 – Chấm công</w:t>
            </w:r>
          </w:p>
        </w:tc>
        <w:tc>
          <w:tcPr>
            <w:tcW w:type="dxa" w:w="5616"/>
            <w:vAlign w:val="center"/>
          </w:tcPr>
          <w:p>
            <w:pPr>
              <w:spacing w:after="20" w:line="240" w:lineRule="auto"/>
            </w:pPr>
            <w:r>
              <w:rPr>
                <w:sz w:val="17"/>
              </w:rPr>
              <w:t>CHECKED_IN chỉ sau CHECKIN_VALID; CHECKED_OUT chỉ sau CHECKED_IN.</w:t>
            </w:r>
          </w:p>
        </w:tc>
        <w:tc>
          <w:tcPr>
            <w:tcW w:type="dxa" w:w="2808"/>
            <w:vAlign w:val="center"/>
          </w:tcPr>
          <w:p>
            <w:pPr>
              <w:spacing w:after="20" w:line="240" w:lineRule="auto"/>
            </w:pPr>
            <w:r>
              <w:rPr>
                <w:sz w:val="17"/>
              </w:rPr>
              <w:t>AUTHENTICATED → CHECKED_OUT</w:t>
            </w:r>
          </w:p>
        </w:tc>
      </w:tr>
      <w:tr>
        <w:trPr>
          <w:cantSplit/>
        </w:trPr>
        <w:tc>
          <w:tcPr>
            <w:tcW w:type="dxa" w:w="1656"/>
            <w:vAlign w:val="center"/>
            <w:shd w:fill="F1F5F8"/>
          </w:tcPr>
          <w:p>
            <w:pPr>
              <w:spacing w:after="20" w:line="240" w:lineRule="auto"/>
            </w:pPr>
            <w:r>
              <w:rPr>
                <w:sz w:val="17"/>
              </w:rPr>
              <w:t>LV1 – Nghỉ phép</w:t>
            </w:r>
          </w:p>
        </w:tc>
        <w:tc>
          <w:tcPr>
            <w:tcW w:type="dxa" w:w="5616"/>
            <w:vAlign w:val="center"/>
            <w:shd w:fill="F1F5F8"/>
          </w:tcPr>
          <w:p>
            <w:pPr>
              <w:spacing w:after="20" w:line="240" w:lineRule="auto"/>
            </w:pPr>
            <w:r>
              <w:rPr>
                <w:sz w:val="17"/>
              </w:rPr>
              <w:t>APPROVED/REJECTED chỉ đến từ PENDING.</w:t>
            </w:r>
          </w:p>
        </w:tc>
        <w:tc>
          <w:tcPr>
            <w:tcW w:type="dxa" w:w="2808"/>
            <w:vAlign w:val="center"/>
            <w:shd w:fill="F1F5F8"/>
          </w:tcPr>
          <w:p>
            <w:pPr>
              <w:spacing w:after="20" w:line="240" w:lineRule="auto"/>
            </w:pPr>
            <w:r>
              <w:rPr>
                <w:sz w:val="17"/>
              </w:rPr>
              <w:t>NO_REQUEST → APPROVED</w:t>
            </w:r>
          </w:p>
        </w:tc>
      </w:tr>
      <w:tr>
        <w:trPr>
          <w:cantSplit/>
        </w:trPr>
        <w:tc>
          <w:tcPr>
            <w:tcW w:type="dxa" w:w="1656"/>
            <w:vAlign w:val="center"/>
          </w:tcPr>
          <w:p>
            <w:pPr>
              <w:spacing w:after="20" w:line="240" w:lineRule="auto"/>
            </w:pPr>
            <w:r>
              <w:rPr>
                <w:sz w:val="17"/>
              </w:rPr>
              <w:t>P1 – Lương</w:t>
            </w:r>
          </w:p>
        </w:tc>
        <w:tc>
          <w:tcPr>
            <w:tcW w:type="dxa" w:w="5616"/>
            <w:vAlign w:val="center"/>
          </w:tcPr>
          <w:p>
            <w:pPr>
              <w:spacing w:after="20" w:line="240" w:lineRule="auto"/>
            </w:pPr>
            <w:r>
              <w:rPr>
                <w:sz w:val="17"/>
              </w:rPr>
              <w:t>NOT_CALCULATED → CALCULATING → DRAFT → PAID; PAID chỉ giữ PAID.</w:t>
            </w:r>
          </w:p>
        </w:tc>
        <w:tc>
          <w:tcPr>
            <w:tcW w:type="dxa" w:w="2808"/>
            <w:vAlign w:val="center"/>
          </w:tcPr>
          <w:p>
            <w:pPr>
              <w:spacing w:after="20" w:line="240" w:lineRule="auto"/>
            </w:pPr>
            <w:r>
              <w:rPr>
                <w:sz w:val="17"/>
              </w:rPr>
              <w:t>PAID → DRAFT</w:t>
            </w:r>
          </w:p>
        </w:tc>
      </w:tr>
    </w:tbl>
    <w:p>
      <w:pPr>
        <w:spacing w:after="0"/>
      </w:pPr>
    </w:p>
    <w:p>
      <w:pPr>
        <w:pStyle w:val="Heading2"/>
      </w:pPr>
      <w:r>
        <w:rPr>
          <w:rFonts w:eastAsia="Aptos"/>
        </w:rPr>
        <w:t>3.2. Thuộc tính Liveness</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1728"/>
        <w:gridCol w:w="3888"/>
        <w:gridCol w:w="4464"/>
      </w:tblGrid>
      <w:tr>
        <w:trPr>
          <w:cantSplit/>
        </w:trPr>
        <w:tc>
          <w:tcPr>
            <w:tcW w:type="dxa" w:w="3293"/>
            <w:shd w:fill="17365D"/>
            <w:vAlign w:val="center"/>
          </w:tcPr>
          <w:p>
            <w:pPr>
              <w:spacing w:after="20"/>
            </w:pPr>
            <w:r>
              <w:rPr>
                <w:b/>
                <w:color w:val="FFFFFF"/>
                <w:sz w:val="17"/>
              </w:rPr>
              <w:t>ID / chức năng</w:t>
            </w:r>
          </w:p>
        </w:tc>
        <w:tc>
          <w:tcPr>
            <w:tcW w:type="dxa" w:w="3293"/>
            <w:shd w:fill="17365D"/>
            <w:vAlign w:val="center"/>
          </w:tcPr>
          <w:p>
            <w:pPr>
              <w:spacing w:after="20"/>
            </w:pPr>
            <w:r>
              <w:rPr>
                <w:b/>
                <w:color w:val="FFFFFF"/>
                <w:sz w:val="17"/>
              </w:rPr>
              <w:t>Dạng thuộc tính</w:t>
            </w:r>
          </w:p>
        </w:tc>
        <w:tc>
          <w:tcPr>
            <w:tcW w:type="dxa" w:w="3293"/>
            <w:shd w:fill="17365D"/>
            <w:vAlign w:val="center"/>
          </w:tcPr>
          <w:p>
            <w:pPr>
              <w:spacing w:after="20"/>
            </w:pPr>
            <w:r>
              <w:rPr>
                <w:b/>
                <w:color w:val="FFFFFF"/>
                <w:sz w:val="17"/>
              </w:rPr>
              <w:t>Ý nghĩa</w:t>
            </w:r>
          </w:p>
        </w:tc>
      </w:tr>
      <w:tr>
        <w:trPr>
          <w:cantSplit/>
        </w:trPr>
        <w:tc>
          <w:tcPr>
            <w:tcW w:type="dxa" w:w="1728"/>
            <w:vAlign w:val="center"/>
            <w:shd w:fill="F1F5F8"/>
          </w:tcPr>
          <w:p>
            <w:pPr>
              <w:spacing w:after="20" w:line="240" w:lineRule="auto"/>
            </w:pPr>
            <w:r>
              <w:rPr>
                <w:sz w:val="17"/>
              </w:rPr>
              <w:t>L2 – Đăng nhập</w:t>
            </w:r>
          </w:p>
        </w:tc>
        <w:tc>
          <w:tcPr>
            <w:tcW w:type="dxa" w:w="3888"/>
            <w:vAlign w:val="center"/>
            <w:shd w:fill="F1F5F8"/>
          </w:tcPr>
          <w:p>
            <w:pPr>
              <w:spacing w:after="20" w:line="240" w:lineRule="auto"/>
            </w:pPr>
            <w:r>
              <w:rPr>
                <w:sz w:val="17"/>
              </w:rPr>
              <w:t>AF(authenticated), bắt đầu AUTHENTICATING_ACTIVE</w:t>
            </w:r>
          </w:p>
        </w:tc>
        <w:tc>
          <w:tcPr>
            <w:tcW w:type="dxa" w:w="4464"/>
            <w:vAlign w:val="center"/>
            <w:shd w:fill="F1F5F8"/>
          </w:tcPr>
          <w:p>
            <w:pPr>
              <w:spacing w:after="20" w:line="240" w:lineRule="auto"/>
            </w:pPr>
            <w:r>
              <w:rPr>
                <w:sz w:val="17"/>
              </w:rPr>
              <w:t>Thông tin hợp lệ của tài khoản hoạt động cuối cùng được xác thực.</w:t>
            </w:r>
          </w:p>
        </w:tc>
      </w:tr>
      <w:tr>
        <w:trPr>
          <w:cantSplit/>
        </w:trPr>
        <w:tc>
          <w:tcPr>
            <w:tcW w:type="dxa" w:w="1728"/>
            <w:vAlign w:val="center"/>
          </w:tcPr>
          <w:p>
            <w:pPr>
              <w:spacing w:after="20" w:line="240" w:lineRule="auto"/>
            </w:pPr>
            <w:r>
              <w:rPr>
                <w:sz w:val="17"/>
              </w:rPr>
              <w:t>A2 – Chấm công</w:t>
            </w:r>
          </w:p>
        </w:tc>
        <w:tc>
          <w:tcPr>
            <w:tcW w:type="dxa" w:w="3888"/>
            <w:vAlign w:val="center"/>
          </w:tcPr>
          <w:p>
            <w:pPr>
              <w:spacing w:after="20" w:line="240" w:lineRule="auto"/>
            </w:pPr>
            <w:r>
              <w:rPr>
                <w:sz w:val="17"/>
              </w:rPr>
              <w:t>AF(checked_in), bắt đầu CHECKIN_VALID</w:t>
            </w:r>
          </w:p>
        </w:tc>
        <w:tc>
          <w:tcPr>
            <w:tcW w:type="dxa" w:w="4464"/>
            <w:vAlign w:val="center"/>
          </w:tcPr>
          <w:p>
            <w:pPr>
              <w:spacing w:after="20" w:line="240" w:lineRule="auto"/>
            </w:pPr>
            <w:r>
              <w:rPr>
                <w:sz w:val="17"/>
              </w:rPr>
              <w:t>Check-in hợp lệ cuối cùng được ghi nhận.</w:t>
            </w:r>
          </w:p>
        </w:tc>
      </w:tr>
      <w:tr>
        <w:trPr>
          <w:cantSplit/>
        </w:trPr>
        <w:tc>
          <w:tcPr>
            <w:tcW w:type="dxa" w:w="1728"/>
            <w:vAlign w:val="center"/>
            <w:shd w:fill="F1F5F8"/>
          </w:tcPr>
          <w:p>
            <w:pPr>
              <w:spacing w:after="20" w:line="240" w:lineRule="auto"/>
            </w:pPr>
            <w:r>
              <w:rPr>
                <w:sz w:val="17"/>
              </w:rPr>
              <w:t>LV2 – Nghỉ phép</w:t>
            </w:r>
          </w:p>
        </w:tc>
        <w:tc>
          <w:tcPr>
            <w:tcW w:type="dxa" w:w="3888"/>
            <w:vAlign w:val="center"/>
            <w:shd w:fill="F1F5F8"/>
          </w:tcPr>
          <w:p>
            <w:pPr>
              <w:spacing w:after="20" w:line="240" w:lineRule="auto"/>
            </w:pPr>
            <w:r>
              <w:rPr>
                <w:sz w:val="17"/>
              </w:rPr>
              <w:t>AF(approved ∨ rejected), bắt đầu PENDING</w:t>
            </w:r>
          </w:p>
        </w:tc>
        <w:tc>
          <w:tcPr>
            <w:tcW w:type="dxa" w:w="4464"/>
            <w:vAlign w:val="center"/>
            <w:shd w:fill="F1F5F8"/>
          </w:tcPr>
          <w:p>
            <w:pPr>
              <w:spacing w:after="20" w:line="240" w:lineRule="auto"/>
            </w:pPr>
            <w:r>
              <w:rPr>
                <w:sz w:val="17"/>
              </w:rPr>
              <w:t>Đơn chờ cuối cùng được xử lý theo một trong hai kết quả.</w:t>
            </w:r>
          </w:p>
        </w:tc>
      </w:tr>
      <w:tr>
        <w:trPr>
          <w:cantSplit/>
        </w:trPr>
        <w:tc>
          <w:tcPr>
            <w:tcW w:type="dxa" w:w="1728"/>
            <w:vAlign w:val="center"/>
          </w:tcPr>
          <w:p>
            <w:pPr>
              <w:spacing w:after="20" w:line="240" w:lineRule="auto"/>
            </w:pPr>
            <w:r>
              <w:rPr>
                <w:sz w:val="17"/>
              </w:rPr>
              <w:t>P2 – Lương</w:t>
            </w:r>
          </w:p>
        </w:tc>
        <w:tc>
          <w:tcPr>
            <w:tcW w:type="dxa" w:w="3888"/>
            <w:vAlign w:val="center"/>
          </w:tcPr>
          <w:p>
            <w:pPr>
              <w:spacing w:after="20" w:line="240" w:lineRule="auto"/>
            </w:pPr>
            <w:r>
              <w:rPr>
                <w:sz w:val="17"/>
              </w:rPr>
              <w:t>AF(draft), bắt đầu NOT_CALCULATED</w:t>
            </w:r>
          </w:p>
        </w:tc>
        <w:tc>
          <w:tcPr>
            <w:tcW w:type="dxa" w:w="4464"/>
            <w:vAlign w:val="center"/>
          </w:tcPr>
          <w:p>
            <w:pPr>
              <w:spacing w:after="20" w:line="240" w:lineRule="auto"/>
            </w:pPr>
            <w:r>
              <w:rPr>
                <w:sz w:val="17"/>
              </w:rPr>
              <w:t>Đầu vào lương hợp lệ cuối cùng tạo được bảng nháp.</w:t>
            </w:r>
          </w:p>
        </w:tc>
      </w:tr>
    </w:tbl>
    <w:p>
      <w:pPr>
        <w:spacing w:after="0"/>
      </w:pPr>
    </w:p>
    <w:p>
      <w:r>
        <w:rPr>
          <w:rFonts w:eastAsia="Aptos"/>
        </w:rPr>
        <w:t>Điều kiện công bằng/fairness không được đặc tả riêng. Vì vậy kết quả Liveness chỉ đúng theo transition system hiện tại và semantics được checker cài đặt; khi mở rộng mô hình có scheduler hoặc nhánh chờ, cần nêu rõ giả định fairness.</w:t>
      </w:r>
    </w:p>
    <w:p>
      <w:r>
        <w:rPr>
          <w:rFonts w:eastAsia="Aptos"/>
        </w:rPr>
        <w:br w:type="page"/>
      </w:r>
    </w:p>
    <w:p>
      <w:pPr>
        <w:pStyle w:val="Heading1"/>
      </w:pPr>
      <w:r>
        <w:rPr>
          <w:rFonts w:eastAsia="Aptos"/>
        </w:rPr>
        <w:t>4. Sinh mô hình, test case và kiểm tra tĩnh</w:t>
      </w:r>
    </w:p>
    <w:p>
      <w:pPr>
        <w:pStyle w:val="Heading2"/>
      </w:pPr>
      <w:r>
        <w:rPr>
          <w:rFonts w:eastAsia="Aptos"/>
        </w:rPr>
        <w:t>4.1. Pipeline</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1440"/>
        <w:gridCol w:w="3456"/>
        <w:gridCol w:w="5184"/>
      </w:tblGrid>
      <w:tr>
        <w:trPr>
          <w:cantSplit/>
        </w:trPr>
        <w:tc>
          <w:tcPr>
            <w:tcW w:type="dxa" w:w="3293"/>
            <w:shd w:fill="17365D"/>
            <w:vAlign w:val="center"/>
          </w:tcPr>
          <w:p>
            <w:pPr>
              <w:spacing w:after="20"/>
            </w:pPr>
            <w:r>
              <w:rPr>
                <w:b/>
                <w:color w:val="FFFFFF"/>
                <w:sz w:val="17"/>
              </w:rPr>
              <w:t>Bước</w:t>
            </w:r>
          </w:p>
        </w:tc>
        <w:tc>
          <w:tcPr>
            <w:tcW w:type="dxa" w:w="3293"/>
            <w:shd w:fill="17365D"/>
            <w:vAlign w:val="center"/>
          </w:tcPr>
          <w:p>
            <w:pPr>
              <w:spacing w:after="20"/>
            </w:pPr>
            <w:r>
              <w:rPr>
                <w:b/>
                <w:color w:val="FFFFFF"/>
                <w:sz w:val="17"/>
              </w:rPr>
              <w:t>Thành phần</w:t>
            </w:r>
          </w:p>
        </w:tc>
        <w:tc>
          <w:tcPr>
            <w:tcW w:type="dxa" w:w="3293"/>
            <w:shd w:fill="17365D"/>
            <w:vAlign w:val="center"/>
          </w:tcPr>
          <w:p>
            <w:pPr>
              <w:spacing w:after="20"/>
            </w:pPr>
            <w:r>
              <w:rPr>
                <w:b/>
                <w:color w:val="FFFFFF"/>
                <w:sz w:val="17"/>
              </w:rPr>
              <w:t>Đầu ra / kiểm tra</w:t>
            </w:r>
          </w:p>
        </w:tc>
      </w:tr>
      <w:tr>
        <w:trPr>
          <w:cantSplit/>
        </w:trPr>
        <w:tc>
          <w:tcPr>
            <w:tcW w:type="dxa" w:w="1440"/>
            <w:vAlign w:val="center"/>
            <w:shd w:fill="F1F5F8"/>
          </w:tcPr>
          <w:p>
            <w:pPr>
              <w:spacing w:after="20" w:line="240" w:lineRule="auto"/>
            </w:pPr>
            <w:r>
              <w:rPr>
                <w:sz w:val="17"/>
              </w:rPr>
              <w:t>1. Đặc tả</w:t>
            </w:r>
          </w:p>
        </w:tc>
        <w:tc>
          <w:tcPr>
            <w:tcW w:type="dxa" w:w="3456"/>
            <w:vAlign w:val="center"/>
            <w:shd w:fill="F1F5F8"/>
          </w:tcPr>
          <w:p>
            <w:pPr>
              <w:spacing w:after="20" w:line="240" w:lineRule="auto"/>
            </w:pPr>
            <w:r>
              <w:rPr>
                <w:sz w:val="17"/>
              </w:rPr>
              <w:t>verification/specs/*.json</w:t>
            </w:r>
          </w:p>
        </w:tc>
        <w:tc>
          <w:tcPr>
            <w:tcW w:type="dxa" w:w="5184"/>
            <w:vAlign w:val="center"/>
            <w:shd w:fill="F1F5F8"/>
          </w:tcPr>
          <w:p>
            <w:pPr>
              <w:spacing w:after="20" w:line="240" w:lineRule="auto"/>
            </w:pPr>
            <w:r>
              <w:rPr>
                <w:sz w:val="17"/>
              </w:rPr>
              <w:t>State, nhãn, state đầu, transitions, Safety/Liveness, cạnh lỗi.</w:t>
            </w:r>
          </w:p>
        </w:tc>
      </w:tr>
      <w:tr>
        <w:trPr>
          <w:cantSplit/>
        </w:trPr>
        <w:tc>
          <w:tcPr>
            <w:tcW w:type="dxa" w:w="1440"/>
            <w:vAlign w:val="center"/>
          </w:tcPr>
          <w:p>
            <w:pPr>
              <w:spacing w:after="20" w:line="240" w:lineRule="auto"/>
            </w:pPr>
            <w:r>
              <w:rPr>
                <w:sz w:val="17"/>
              </w:rPr>
              <w:t>2. Validate + generate</w:t>
            </w:r>
          </w:p>
        </w:tc>
        <w:tc>
          <w:tcPr>
            <w:tcW w:type="dxa" w:w="3456"/>
            <w:vAlign w:val="center"/>
          </w:tcPr>
          <w:p>
            <w:pPr>
              <w:spacing w:after="20" w:line="240" w:lineRule="auto"/>
            </w:pPr>
            <w:r>
              <w:rPr>
                <w:sz w:val="17"/>
              </w:rPr>
              <w:t>verification/generate_artifacts.py</w:t>
            </w:r>
          </w:p>
        </w:tc>
        <w:tc>
          <w:tcPr>
            <w:tcW w:type="dxa" w:w="5184"/>
            <w:vAlign w:val="center"/>
          </w:tcPr>
          <w:p>
            <w:pPr>
              <w:spacing w:after="20" w:line="240" w:lineRule="auto"/>
            </w:pPr>
            <w:r>
              <w:rPr>
                <w:sz w:val="17"/>
              </w:rPr>
              <w:t>Kiểm tra ID/edge hợp lệ, đúng một initial, reachable, total, label hợp lệ.</w:t>
            </w:r>
          </w:p>
        </w:tc>
      </w:tr>
      <w:tr>
        <w:trPr>
          <w:cantSplit/>
        </w:trPr>
        <w:tc>
          <w:tcPr>
            <w:tcW w:type="dxa" w:w="1440"/>
            <w:vAlign w:val="center"/>
            <w:shd w:fill="F1F5F8"/>
          </w:tcPr>
          <w:p>
            <w:pPr>
              <w:spacing w:after="20" w:line="240" w:lineRule="auto"/>
            </w:pPr>
            <w:r>
              <w:rPr>
                <w:sz w:val="17"/>
              </w:rPr>
              <w:t>3. Sinh mô hình</w:t>
            </w:r>
          </w:p>
        </w:tc>
        <w:tc>
          <w:tcPr>
            <w:tcW w:type="dxa" w:w="3456"/>
            <w:vAlign w:val="center"/>
            <w:shd w:fill="F1F5F8"/>
          </w:tcPr>
          <w:p>
            <w:pPr>
              <w:spacing w:after="20" w:line="240" w:lineRule="auto"/>
            </w:pPr>
            <w:r>
              <w:rPr>
                <w:sz w:val="17"/>
              </w:rPr>
              <w:t>verification/models/ và faulty_models/</w:t>
            </w:r>
          </w:p>
        </w:tc>
        <w:tc>
          <w:tcPr>
            <w:tcW w:type="dxa" w:w="5184"/>
            <w:vAlign w:val="center"/>
            <w:shd w:fill="F1F5F8"/>
          </w:tcPr>
          <w:p>
            <w:pPr>
              <w:spacing w:after="20" w:line="240" w:lineRule="auto"/>
            </w:pPr>
            <w:r>
              <w:rPr>
                <w:sz w:val="17"/>
              </w:rPr>
              <w:t>Python model bình thường và bản có một cạnh lỗi cố ý.</w:t>
            </w:r>
          </w:p>
        </w:tc>
      </w:tr>
      <w:tr>
        <w:trPr>
          <w:cantSplit/>
        </w:trPr>
        <w:tc>
          <w:tcPr>
            <w:tcW w:type="dxa" w:w="1440"/>
            <w:vAlign w:val="center"/>
          </w:tcPr>
          <w:p>
            <w:pPr>
              <w:spacing w:after="20" w:line="240" w:lineRule="auto"/>
            </w:pPr>
            <w:r>
              <w:rPr>
                <w:sz w:val="17"/>
              </w:rPr>
              <w:t>4. Sinh ca kiểm thử</w:t>
            </w:r>
          </w:p>
        </w:tc>
        <w:tc>
          <w:tcPr>
            <w:tcW w:type="dxa" w:w="3456"/>
            <w:vAlign w:val="center"/>
          </w:tcPr>
          <w:p>
            <w:pPr>
              <w:spacing w:after="20" w:line="240" w:lineRule="auto"/>
            </w:pPr>
            <w:r>
              <w:rPr>
                <w:sz w:val="17"/>
              </w:rPr>
              <w:t>verification/generated/</w:t>
            </w:r>
          </w:p>
        </w:tc>
        <w:tc>
          <w:tcPr>
            <w:tcW w:type="dxa" w:w="5184"/>
            <w:vAlign w:val="center"/>
          </w:tcPr>
          <w:p>
            <w:pPr>
              <w:spacing w:after="20" w:line="240" w:lineRule="auto"/>
            </w:pPr>
            <w:r>
              <w:rPr>
                <w:sz w:val="17"/>
              </w:rPr>
              <w:t>Test phủ transition, test Safety âm, witness path Liveness.</w:t>
            </w:r>
          </w:p>
        </w:tc>
      </w:tr>
      <w:tr>
        <w:trPr>
          <w:cantSplit/>
        </w:trPr>
        <w:tc>
          <w:tcPr>
            <w:tcW w:type="dxa" w:w="1440"/>
            <w:vAlign w:val="center"/>
            <w:shd w:fill="F1F5F8"/>
          </w:tcPr>
          <w:p>
            <w:pPr>
              <w:spacing w:after="20" w:line="240" w:lineRule="auto"/>
            </w:pPr>
            <w:r>
              <w:rPr>
                <w:sz w:val="17"/>
              </w:rPr>
              <w:t>5. Kiểm tra</w:t>
            </w:r>
          </w:p>
        </w:tc>
        <w:tc>
          <w:tcPr>
            <w:tcW w:type="dxa" w:w="3456"/>
            <w:vAlign w:val="center"/>
            <w:shd w:fill="F1F5F8"/>
          </w:tcPr>
          <w:p>
            <w:pPr>
              <w:spacing w:after="20" w:line="240" w:lineRule="auto"/>
            </w:pPr>
            <w:r>
              <w:rPr>
                <w:sz w:val="17"/>
              </w:rPr>
              <w:t>verification/run_all.py; verification/bmc/</w:t>
            </w:r>
          </w:p>
        </w:tc>
        <w:tc>
          <w:tcPr>
            <w:tcW w:type="dxa" w:w="5184"/>
            <w:vAlign w:val="center"/>
            <w:shd w:fill="F1F5F8"/>
          </w:tcPr>
          <w:p>
            <w:pPr>
              <w:spacing w:after="20" w:line="240" w:lineRule="auto"/>
            </w:pPr>
            <w:r>
              <w:rPr>
                <w:sz w:val="17"/>
              </w:rPr>
              <w:t>Chạy graph checker và lưu JSON/log kết quả.</w:t>
            </w:r>
          </w:p>
        </w:tc>
      </w:tr>
      <w:tr>
        <w:trPr>
          <w:cantSplit/>
        </w:trPr>
        <w:tc>
          <w:tcPr>
            <w:tcW w:type="dxa" w:w="1440"/>
            <w:vAlign w:val="center"/>
          </w:tcPr>
          <w:p>
            <w:pPr>
              <w:spacing w:after="20" w:line="240" w:lineRule="auto"/>
            </w:pPr>
            <w:r>
              <w:rPr>
                <w:sz w:val="17"/>
              </w:rPr>
              <w:t>6. BMC + đo RAM</w:t>
            </w:r>
          </w:p>
        </w:tc>
        <w:tc>
          <w:tcPr>
            <w:tcW w:type="dxa" w:w="3456"/>
            <w:vAlign w:val="center"/>
          </w:tcPr>
          <w:p>
            <w:pPr>
              <w:spacing w:after="20" w:line="240" w:lineRule="auto"/>
            </w:pPr>
            <w:r>
              <w:rPr>
                <w:sz w:val="17"/>
              </w:rPr>
              <w:t>verification/run_z3_demo.py</w:t>
            </w:r>
          </w:p>
        </w:tc>
        <w:tc>
          <w:tcPr>
            <w:tcW w:type="dxa" w:w="5184"/>
            <w:vAlign w:val="center"/>
          </w:tcPr>
          <w:p>
            <w:pPr>
              <w:spacing w:after="20" w:line="240" w:lineRule="auto"/>
            </w:pPr>
            <w:r>
              <w:rPr>
                <w:sz w:val="17"/>
              </w:rPr>
              <w:t>BMC-Z3 bốn chức năng và snapshot tài nguyên tiến trình.</w:t>
            </w:r>
          </w:p>
        </w:tc>
      </w:tr>
    </w:tbl>
    <w:p>
      <w:pPr>
        <w:spacing w:after="0"/>
      </w:pPr>
    </w:p>
    <w:p>
      <w:pPr>
        <w:pStyle w:val="Heading2"/>
      </w:pPr>
      <w:r>
        <w:rPr>
          <w:rFonts w:eastAsia="Aptos"/>
        </w:rPr>
        <w:t>4.2. Loại test và số lượng</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2304"/>
        <w:gridCol w:w="1440"/>
        <w:gridCol w:w="6336"/>
      </w:tblGrid>
      <w:tr>
        <w:trPr>
          <w:cantSplit/>
        </w:trPr>
        <w:tc>
          <w:tcPr>
            <w:tcW w:type="dxa" w:w="3293"/>
            <w:shd w:fill="17365D"/>
            <w:vAlign w:val="center"/>
          </w:tcPr>
          <w:p>
            <w:pPr>
              <w:spacing w:after="20"/>
            </w:pPr>
            <w:r>
              <w:rPr>
                <w:b/>
                <w:color w:val="FFFFFF"/>
                <w:sz w:val="18"/>
              </w:rPr>
              <w:t>Loại test</w:t>
            </w:r>
          </w:p>
        </w:tc>
        <w:tc>
          <w:tcPr>
            <w:tcW w:type="dxa" w:w="3293"/>
            <w:shd w:fill="17365D"/>
            <w:vAlign w:val="center"/>
          </w:tcPr>
          <w:p>
            <w:pPr>
              <w:spacing w:after="20"/>
            </w:pPr>
            <w:r>
              <w:rPr>
                <w:b/>
                <w:color w:val="FFFFFF"/>
                <w:sz w:val="18"/>
              </w:rPr>
              <w:t>Số lượng</w:t>
            </w:r>
          </w:p>
        </w:tc>
        <w:tc>
          <w:tcPr>
            <w:tcW w:type="dxa" w:w="3293"/>
            <w:shd w:fill="17365D"/>
            <w:vAlign w:val="center"/>
          </w:tcPr>
          <w:p>
            <w:pPr>
              <w:spacing w:after="20"/>
            </w:pPr>
            <w:r>
              <w:rPr>
                <w:b/>
                <w:color w:val="FFFFFF"/>
                <w:sz w:val="18"/>
              </w:rPr>
              <w:t>Mục đích</w:t>
            </w:r>
          </w:p>
        </w:tc>
      </w:tr>
      <w:tr>
        <w:trPr>
          <w:cantSplit/>
        </w:trPr>
        <w:tc>
          <w:tcPr>
            <w:tcW w:type="dxa" w:w="2304"/>
            <w:vAlign w:val="center"/>
            <w:shd w:fill="F1F5F8"/>
          </w:tcPr>
          <w:p>
            <w:pPr>
              <w:spacing w:after="20" w:line="240" w:lineRule="auto"/>
            </w:pPr>
            <w:r>
              <w:rPr>
                <w:sz w:val="18"/>
              </w:rPr>
              <w:t>Phủ transition</w:t>
            </w:r>
          </w:p>
        </w:tc>
        <w:tc>
          <w:tcPr>
            <w:tcW w:type="dxa" w:w="1440"/>
            <w:vAlign w:val="center"/>
            <w:shd w:fill="F1F5F8"/>
          </w:tcPr>
          <w:p>
            <w:pPr>
              <w:spacing w:after="20" w:line="240" w:lineRule="auto"/>
            </w:pPr>
            <w:r>
              <w:rPr>
                <w:sz w:val="18"/>
              </w:rPr>
              <w:t>26</w:t>
            </w:r>
          </w:p>
        </w:tc>
        <w:tc>
          <w:tcPr>
            <w:tcW w:type="dxa" w:w="6336"/>
            <w:vAlign w:val="center"/>
            <w:shd w:fill="F1F5F8"/>
          </w:tcPr>
          <w:p>
            <w:pPr>
              <w:spacing w:after="20" w:line="240" w:lineRule="auto"/>
            </w:pPr>
            <w:r>
              <w:rPr>
                <w:sz w:val="18"/>
              </w:rPr>
              <w:t>Mỗi transition reachable có ít nhất một đường đi test.</w:t>
            </w:r>
          </w:p>
        </w:tc>
      </w:tr>
      <w:tr>
        <w:trPr>
          <w:cantSplit/>
        </w:trPr>
        <w:tc>
          <w:tcPr>
            <w:tcW w:type="dxa" w:w="2304"/>
            <w:vAlign w:val="center"/>
          </w:tcPr>
          <w:p>
            <w:pPr>
              <w:spacing w:after="20" w:line="240" w:lineRule="auto"/>
            </w:pPr>
            <w:r>
              <w:rPr>
                <w:sz w:val="18"/>
              </w:rPr>
              <w:t>Safety âm</w:t>
            </w:r>
          </w:p>
        </w:tc>
        <w:tc>
          <w:tcPr>
            <w:tcW w:type="dxa" w:w="1440"/>
            <w:vAlign w:val="center"/>
          </w:tcPr>
          <w:p>
            <w:pPr>
              <w:spacing w:after="20" w:line="240" w:lineRule="auto"/>
            </w:pPr>
            <w:r>
              <w:rPr>
                <w:sz w:val="18"/>
              </w:rPr>
              <w:t>4</w:t>
            </w:r>
          </w:p>
        </w:tc>
        <w:tc>
          <w:tcPr>
            <w:tcW w:type="dxa" w:w="6336"/>
            <w:vAlign w:val="center"/>
          </w:tcPr>
          <w:p>
            <w:pPr>
              <w:spacing w:after="20" w:line="240" w:lineRule="auto"/>
            </w:pPr>
            <w:r>
              <w:rPr>
                <w:sz w:val="18"/>
              </w:rPr>
              <w:t>Từng chức năng có ca đi qua cạnh bị cấm trên mô hình lỗi.</w:t>
            </w:r>
          </w:p>
        </w:tc>
      </w:tr>
      <w:tr>
        <w:trPr>
          <w:cantSplit/>
        </w:trPr>
        <w:tc>
          <w:tcPr>
            <w:tcW w:type="dxa" w:w="2304"/>
            <w:vAlign w:val="center"/>
            <w:shd w:fill="F1F5F8"/>
          </w:tcPr>
          <w:p>
            <w:pPr>
              <w:spacing w:after="20" w:line="240" w:lineRule="auto"/>
            </w:pPr>
            <w:r>
              <w:rPr>
                <w:sz w:val="18"/>
              </w:rPr>
              <w:t>Liveness witness</w:t>
            </w:r>
          </w:p>
        </w:tc>
        <w:tc>
          <w:tcPr>
            <w:tcW w:type="dxa" w:w="1440"/>
            <w:vAlign w:val="center"/>
            <w:shd w:fill="F1F5F8"/>
          </w:tcPr>
          <w:p>
            <w:pPr>
              <w:spacing w:after="20" w:line="240" w:lineRule="auto"/>
            </w:pPr>
            <w:r>
              <w:rPr>
                <w:sz w:val="18"/>
              </w:rPr>
              <w:t>4</w:t>
            </w:r>
          </w:p>
        </w:tc>
        <w:tc>
          <w:tcPr>
            <w:tcW w:type="dxa" w:w="6336"/>
            <w:vAlign w:val="center"/>
            <w:shd w:fill="F1F5F8"/>
          </w:tcPr>
          <w:p>
            <w:pPr>
              <w:spacing w:after="20" w:line="240" w:lineRule="auto"/>
            </w:pPr>
            <w:r>
              <w:rPr>
                <w:sz w:val="18"/>
              </w:rPr>
              <w:t>Đường từ start tới target cho từng thuộc tính Liveness.</w:t>
            </w:r>
          </w:p>
        </w:tc>
      </w:tr>
      <w:tr>
        <w:trPr>
          <w:cantSplit/>
        </w:trPr>
        <w:tc>
          <w:tcPr>
            <w:tcW w:type="dxa" w:w="2304"/>
            <w:vAlign w:val="center"/>
          </w:tcPr>
          <w:p>
            <w:pPr>
              <w:spacing w:after="20" w:line="240" w:lineRule="auto"/>
            </w:pPr>
            <w:r>
              <w:rPr>
                <w:sz w:val="18"/>
              </w:rPr>
              <w:t>Tổng</w:t>
            </w:r>
          </w:p>
        </w:tc>
        <w:tc>
          <w:tcPr>
            <w:tcW w:type="dxa" w:w="1440"/>
            <w:vAlign w:val="center"/>
          </w:tcPr>
          <w:p>
            <w:pPr>
              <w:spacing w:after="20" w:line="240" w:lineRule="auto"/>
            </w:pPr>
            <w:r>
              <w:rPr>
                <w:sz w:val="18"/>
              </w:rPr>
              <w:t>34</w:t>
            </w:r>
          </w:p>
        </w:tc>
        <w:tc>
          <w:tcPr>
            <w:tcW w:type="dxa" w:w="6336"/>
            <w:vAlign w:val="center"/>
          </w:tcPr>
          <w:p>
            <w:pPr>
              <w:spacing w:after="20" w:line="240" w:lineRule="auto"/>
            </w:pPr>
            <w:r>
              <w:rPr>
                <w:sz w:val="18"/>
              </w:rPr>
              <w:t>Test tĩnh mức mô hình; không phải 34 request tới ứng dụng.</w:t>
            </w:r>
          </w:p>
        </w:tc>
      </w:tr>
    </w:tbl>
    <w:p>
      <w:pPr>
        <w:spacing w:after="0"/>
      </w:pPr>
    </w:p>
    <w:p>
      <w:r>
        <w:rPr>
          <w:rFonts w:eastAsia="Aptos"/>
        </w:rPr>
        <w:t>Generator kiểm tra mỗi đặc tả có state ID duy nhất, đúng một state đầu, transition duy nhất và trỏ tới state đã khai báo; state đều reachable; không có deadlock; nhãn/đích Liveness tồn tại. Quy tắc allowed_predecessors được dùng để suy ra các cạnh cấm. Đây là kiểm tra cấu trúc tĩnh của mô hình.</w:t>
      </w:r>
    </w:p>
    <w:p>
      <w:pPr>
        <w:pStyle w:val="Heading2"/>
      </w:pPr>
      <w:r>
        <w:rPr>
          <w:rFonts w:eastAsia="Aptos"/>
        </w:rPr>
        <w:t>4.3. Cách đọc một test case</w:t>
      </w:r>
    </w:p>
    <w:p>
      <w:pPr>
        <w:pStyle w:val="ListBullet"/>
        <w:spacing w:after="40"/>
      </w:pPr>
      <w:r>
        <w:rPr>
          <w:rFonts w:eastAsia="Aptos"/>
        </w:rPr>
        <w:t>Đường trạng thái: chuỗi state cần đi qua, ví dụ NO_REQUEST → PENDING → APPROVED.</w:t>
      </w:r>
    </w:p>
    <w:p>
      <w:pPr>
        <w:pStyle w:val="ListBullet"/>
        <w:spacing w:after="40"/>
      </w:pPr>
      <w:r>
        <w:rPr>
          <w:rFonts w:eastAsia="Aptos"/>
        </w:rPr>
        <w:t>Kết quả mong đợi: cạnh thuộc R thì hợp lệ; cạnh lỗi phải bị Safety checker phát hiện.</w:t>
      </w:r>
    </w:p>
    <w:p>
      <w:pPr>
        <w:pStyle w:val="ListBullet"/>
        <w:spacing w:after="40"/>
      </w:pPr>
      <w:r>
        <w:rPr>
          <w:rFonts w:eastAsia="Aptos"/>
        </w:rPr>
        <w:t>Với Liveness, witness path chỉ minh họa có đường đến target; checker còn phải tìm xem có đường vô hạn tránh target hay không.</w:t>
      </w:r>
    </w:p>
    <w:p>
      <w:r>
        <w:rPr>
          <w:rFonts w:eastAsia="Aptos"/>
        </w:rPr>
        <w:br w:type="page"/>
      </w:r>
    </w:p>
    <w:p>
      <w:pPr>
        <w:pStyle w:val="Heading1"/>
      </w:pPr>
      <w:r>
        <w:rPr>
          <w:rFonts w:eastAsia="Aptos"/>
        </w:rPr>
        <w:t>5. BMC-Z3 và cách xác định bound</w:t>
      </w:r>
    </w:p>
    <w:p>
      <w:pPr>
        <w:pStyle w:val="Heading2"/>
      </w:pPr>
      <w:r>
        <w:rPr>
          <w:rFonts w:eastAsia="Aptos"/>
        </w:rPr>
        <w:t>5.1. Ý tưởng truy vấn</w:t>
      </w:r>
    </w:p>
    <w:p>
      <w:r>
        <w:rPr>
          <w:rFonts w:eastAsia="Aptos"/>
        </w:rPr>
        <w:t>Checker mã hóa state ở từng thời điểm bằng biến số nguyên, ràng buộc state đầu, miền giá trị và quan hệ chuyển tiếp R. Truy vấn Safety tìm trace có chứa cạnh cấm. Trên mô hình đúng, không tồn tại trace như vậy trong bound nên solver trả UNSAT; trên mô hình có lỗi, SAT kèm một đường phản ví dụ cụ thể.</w:t>
      </w:r>
    </w:p>
    <w:p>
      <w:pPr>
        <w:spacing w:after="20"/>
        <w:ind w:left="259"/>
      </w:pPr>
      <w:r>
        <w:rPr>
          <w:rFonts w:ascii="Consolas" w:hAnsi="Consolas" w:eastAsia="Aptos"/>
          <w:color w:val="2A4C69"/>
          <w:sz w:val="18"/>
        </w:rPr>
        <w:t>s₀ = initial;  sᵢ ∈ S;  (sᵢ, sᵢ₊₁) ∈ R</w:t>
      </w:r>
    </w:p>
    <w:p>
      <w:pPr>
        <w:spacing w:after="20"/>
        <w:ind w:left="259"/>
      </w:pPr>
      <w:r>
        <w:rPr>
          <w:rFonts w:ascii="Consolas" w:hAnsi="Consolas" w:eastAsia="Aptos"/>
          <w:color w:val="2A4C69"/>
          <w:sz w:val="18"/>
        </w:rPr>
        <w:t>Safety query: ∃i &lt; k : (sᵢ, sᵢ₊₁) ∈ ForbiddenEdges</w:t>
      </w:r>
    </w:p>
    <w:p>
      <w:pPr>
        <w:spacing w:after="20"/>
        <w:ind w:left="259"/>
      </w:pPr>
      <w:r>
        <w:rPr>
          <w:rFonts w:ascii="Consolas" w:hAnsi="Consolas" w:eastAsia="Aptos"/>
          <w:color w:val="2A4C69"/>
          <w:sz w:val="18"/>
        </w:rPr>
        <w:t>Liveness query: tồn tại đường từ starts dài k bước không chạm target?</w:t>
      </w:r>
    </w:p>
    <w:p>
      <w:pPr/>
      <w:r>
        <w:rPr>
          <w:b/>
        </w:rPr>
        <w:t xml:space="preserve">Cách Z3 nhận cấu trúc mô hình. </w:t>
      </w:r>
      <w:r>
        <w:t>Checker không đưa nguyên văn câu formula vào solver. Nó ánh xạ từng state theo thứ tự trong JSON thành một số nguyên code(s), rồi dùng biến số nguyên state_i biểu diễn trạng thái tại bước i. Tập cạnh R được chuyển thành biểu thức OR của các cặp nguồn–đích; mỗi cặp dùng AND để buộc hai biến liên tiếp khớp đúng cạnh đó.</w:t>
      </w:r>
    </w:p>
    <w:p>
      <w:pPr>
        <w:spacing w:before="40" w:after="100"/>
        <w:ind w:left="360"/>
      </w:pPr>
      <w:r>
        <w:rPr>
          <w:rFonts w:ascii="Consolas" w:hAnsi="Consolas"/>
          <w:sz w:val="18"/>
        </w:rPr>
        <w:t>Domain(state_i): state_i thuộc các code đã khai báo</w:t>
        <w:br/>
        <w:t>Init(state_0): state_0 = code(state đầu)</w:t>
        <w:br/>
        <w:t>Step(state_i,state_i+1): OR_(u,v)∈R [state_i=code(u) AND state_i+1=code(v)]</w:t>
        <w:br/>
        <w:t>Bad(state_i,state_i+1): OR_(u,v)∈Forbidden [state_i=code(u) AND state_i+1=code(v)]</w:t>
        <w:br/>
        <w:t>Safety(d): Init AND mọi Domain AND mọi Step AND Bad(cạnh cuối)</w:t>
      </w:r>
    </w:p>
    <w:p>
      <w:pPr/>
      <w:r>
        <w:rPr>
          <w:b/>
        </w:rPr>
        <w:t xml:space="preserve">Cách đọc kết quả. </w:t>
      </w:r>
      <w:r>
        <w:t>Ở mỗi độ sâu d, Z3 hỏi có d cạnh hợp lệ nối từ state đầu đến một cạnh Bad hay không. SAT nghĩa là tìm được phép gán cho các biến state_i và chính các giá trị đó được giải mã thành counterexample. UNSAT nghĩa là không có trace như vậy ở độ sâu d; runner tăng d từng bước nên SAT đầu tiên là trace ngắn nhất. Nếu Z3 trả UNKNOWN do timeout thì chưa được kết luận PASS.</w:t>
      </w:r>
    </w:p>
    <w:tbl>
      <w:tblPr>
        <w:tblW w:type="auto" w:w="0"/>
        <w:tblLayout w:type="fixed"/>
        <w:tblLook w:firstColumn="1" w:firstRow="1" w:lastColumn="0" w:lastRow="0" w:noHBand="0" w:noVBand="1" w:val="04A0"/>
      </w:tblPr>
      <w:tblGrid>
        <w:gridCol w:w="3293"/>
        <w:gridCol w:w="3293"/>
        <w:gridCol w:w="3293"/>
      </w:tblGrid>
      <w:tr>
        <w:tc>
          <w:tcPr>
            <w:tcW w:type="dxa" w:w="1656"/>
          </w:tcPr>
          <w:p>
            <w:pPr>
              <w:spacing w:before="20" w:after="40"/>
            </w:pPr>
            <w:r>
              <w:rPr>
                <w:b/>
                <w:sz w:val="18"/>
              </w:rPr>
              <w:t>Luồng / property</w:t>
            </w:r>
          </w:p>
        </w:tc>
        <w:tc>
          <w:tcPr>
            <w:tcW w:type="dxa" w:w="3816"/>
          </w:tcPr>
          <w:p>
            <w:pPr>
              <w:spacing w:before="20" w:after="40"/>
            </w:pPr>
            <w:r>
              <w:rPr>
                <w:b/>
                <w:sz w:val="18"/>
              </w:rPr>
              <w:t>Ràng buộc chuyển tiếp Safety</w:t>
            </w:r>
          </w:p>
        </w:tc>
        <w:tc>
          <w:tcPr>
            <w:tcW w:type="dxa" w:w="4406"/>
          </w:tcPr>
          <w:p>
            <w:pPr>
              <w:spacing w:before="20" w:after="40"/>
            </w:pPr>
            <w:r>
              <w:rPr>
                <w:b/>
                <w:sz w:val="18"/>
              </w:rPr>
              <w:t>Điều kiện Liveness và cạnh lỗi đối chứng</w:t>
            </w:r>
          </w:p>
        </w:tc>
      </w:tr>
      <w:tr>
        <w:tc>
          <w:tcPr>
            <w:tcW w:type="dxa" w:w="1656"/>
          </w:tcPr>
          <w:p>
            <w:pPr>
              <w:spacing w:before="20" w:after="40"/>
            </w:pPr>
            <w:r>
              <w:rPr>
                <w:sz w:val="18"/>
              </w:rPr>
              <w:t>Đăng nhập (L1/L2)</w:t>
            </w:r>
          </w:p>
        </w:tc>
        <w:tc>
          <w:tcPr>
            <w:tcW w:type="dxa" w:w="3816"/>
          </w:tcPr>
          <w:p>
            <w:pPr>
              <w:spacing w:before="20" w:after="40"/>
            </w:pPr>
            <w:r>
              <w:rPr>
                <w:sz w:val="18"/>
              </w:rPr>
              <w:t>AUTHENTICATED chỉ được đến từ AUTHENTICATING_ACTIVE.</w:t>
            </w:r>
          </w:p>
        </w:tc>
        <w:tc>
          <w:tcPr>
            <w:tcW w:type="dxa" w:w="4406"/>
          </w:tcPr>
          <w:p>
            <w:pPr>
              <w:spacing w:before="20" w:after="40"/>
            </w:pPr>
            <w:r>
              <w:rPr>
                <w:sz w:val="18"/>
              </w:rPr>
              <w:t>Liveness: AUTHENTICATING_ACTIVE → nhãn authenticated. Lỗi thử: UNAUTHENTICATED → AUTHENTICATED.</w:t>
            </w:r>
          </w:p>
        </w:tc>
      </w:tr>
      <w:tr>
        <w:tc>
          <w:tcPr>
            <w:tcW w:type="dxa" w:w="1656"/>
          </w:tcPr>
          <w:p>
            <w:pPr>
              <w:spacing w:before="20" w:after="40"/>
            </w:pPr>
            <w:r>
              <w:rPr>
                <w:sz w:val="18"/>
              </w:rPr>
              <w:t>Chấm công (A1/A2)</w:t>
            </w:r>
          </w:p>
        </w:tc>
        <w:tc>
          <w:tcPr>
            <w:tcW w:type="dxa" w:w="3816"/>
          </w:tcPr>
          <w:p>
            <w:pPr>
              <w:spacing w:before="20" w:after="40"/>
            </w:pPr>
            <w:r>
              <w:rPr>
                <w:sz w:val="18"/>
              </w:rPr>
              <w:t>CHECKED_IN ← CHECKIN_VALID; CHECKED_OUT ← CHECKED_IN.</w:t>
            </w:r>
          </w:p>
        </w:tc>
        <w:tc>
          <w:tcPr>
            <w:tcW w:type="dxa" w:w="4406"/>
          </w:tcPr>
          <w:p>
            <w:pPr>
              <w:spacing w:before="20" w:after="40"/>
            </w:pPr>
            <w:r>
              <w:rPr>
                <w:sz w:val="18"/>
              </w:rPr>
              <w:t>Liveness: CHECKIN_VALID → nhãn checked_in. Lỗi thử: AUTHENTICATED → CHECKED_OUT.</w:t>
            </w:r>
          </w:p>
        </w:tc>
      </w:tr>
      <w:tr>
        <w:tc>
          <w:tcPr>
            <w:tcW w:type="dxa" w:w="1656"/>
          </w:tcPr>
          <w:p>
            <w:pPr>
              <w:spacing w:before="20" w:after="40"/>
            </w:pPr>
            <w:r>
              <w:rPr>
                <w:sz w:val="18"/>
              </w:rPr>
              <w:t>Nghỉ phép (LV1/LV2)</w:t>
            </w:r>
          </w:p>
        </w:tc>
        <w:tc>
          <w:tcPr>
            <w:tcW w:type="dxa" w:w="3816"/>
          </w:tcPr>
          <w:p>
            <w:pPr>
              <w:spacing w:before="20" w:after="40"/>
            </w:pPr>
            <w:r>
              <w:rPr>
                <w:sz w:val="18"/>
              </w:rPr>
              <w:t>APPROVED và REJECTED chỉ được đến từ PENDING.</w:t>
            </w:r>
          </w:p>
        </w:tc>
        <w:tc>
          <w:tcPr>
            <w:tcW w:type="dxa" w:w="4406"/>
          </w:tcPr>
          <w:p>
            <w:pPr>
              <w:spacing w:before="20" w:after="40"/>
            </w:pPr>
            <w:r>
              <w:rPr>
                <w:sz w:val="18"/>
              </w:rPr>
              <w:t>Liveness: PENDING → nhãn approved hoặc rejected. Lỗi thử: NO_REQUEST → APPROVED.</w:t>
            </w:r>
          </w:p>
        </w:tc>
      </w:tr>
      <w:tr>
        <w:tc>
          <w:tcPr>
            <w:tcW w:type="dxa" w:w="1656"/>
          </w:tcPr>
          <w:p>
            <w:pPr>
              <w:spacing w:before="20" w:after="40"/>
            </w:pPr>
            <w:r>
              <w:rPr>
                <w:sz w:val="18"/>
              </w:rPr>
              <w:t>Tính lương (P1/P2)</w:t>
            </w:r>
          </w:p>
        </w:tc>
        <w:tc>
          <w:tcPr>
            <w:tcW w:type="dxa" w:w="3816"/>
          </w:tcPr>
          <w:p>
            <w:pPr>
              <w:spacing w:before="20" w:after="40"/>
            </w:pPr>
            <w:r>
              <w:rPr>
                <w:sz w:val="18"/>
              </w:rPr>
              <w:t>CALCULATING ← NOT_CALCULATED; DRAFT ← CALCULATING; PAID ← DRAFT hoặc PAID.</w:t>
            </w:r>
          </w:p>
        </w:tc>
        <w:tc>
          <w:tcPr>
            <w:tcW w:type="dxa" w:w="4406"/>
          </w:tcPr>
          <w:p>
            <w:pPr>
              <w:spacing w:before="20" w:after="40"/>
            </w:pPr>
            <w:r>
              <w:rPr>
                <w:sz w:val="18"/>
              </w:rPr>
              <w:t>Liveness: NOT_CALCULATED → nhãn draft. Lỗi thử: PAID → DRAFT.</w:t>
            </w:r>
          </w:p>
        </w:tc>
      </w:tr>
    </w:tbl>
    <w:p>
      <w:pPr>
        <w:keepLines/>
      </w:pPr>
      <w:r>
        <w:rPr>
          <w:b/>
        </w:rPr>
        <w:t xml:space="preserve">Ví dụ trace do Z3 trả. </w:t>
      </w:r>
      <w:r>
        <w:t>Khi mô hình Attendance được chèn cạnh lỗi AUTHENTICATED → CHECKED_OUT, truy vấn Safety SAT và trace là READY → AUTHENTICATED → CHECKED_OUT. Mô hình Login faulty trả UNAUTHENTICATED → AUTHENTICATED. Trên mô hình chuẩn, các cạnh này không thuộc R nên Z3 không tìm được phản ví dụ (UNSAT). Cạnh lỗi chỉ được thêm trong phép thử đối chứng, không phải luồng chuẩn.</w:t>
      </w:r>
    </w:p>
    <w:p>
      <w:pPr>
        <w:pStyle w:val="Heading2"/>
      </w:pPr>
      <w:r>
        <w:rPr>
          <w:rFonts w:eastAsia="Aptos"/>
        </w:rPr>
        <w:t>5.2. Bound và tính đầy đủ</w:t>
      </w:r>
    </w:p>
    <w:p>
      <w:r>
        <w:t>Safety dùng k = |Reach(s0)|, tức số state có thể đạt được từ state đầu bằng cách duyệt R. Đường ngắn nhất từ state đầu đến nguồn của một cạnh cấm không lặp state, dài tối đa k−1 cạnh; thêm chính cạnh vi phạm thì tối đa k cạnh. Vì vậy runner thử các độ sâu 1..k. Đây là completeness bound trên graph đã đặc tả, không phải số bước tùy chọn. Ở depth k có k+1 lần xuất hiện state (state_0..state_k).</w:t>
      </w:r>
    </w:p>
    <w:p>
      <w:r>
        <w:rPr>
          <w:rFonts w:eastAsia="Aptos"/>
        </w:rPr>
        <w:t>Cách diễn giải “đầy đủ” ở đây chỉ áp dụng cho các state/edge được đặc tả và encoding hiện tại, không bao hàm tính đầy đủ của mô hình đối với toàn bộ phần mềm HRM.</w:t>
      </w:r>
    </w:p>
    <w:p>
      <w:pPr/>
      <w:r>
        <w:rPr>
          <w:b/>
        </w:rPr>
        <w:t xml:space="preserve">Bound cụ thể của bốn mô hình. </w:t>
      </w:r>
      <w:r>
        <w:t>Các giá trị được tính lại từ graph khi chạy; validator yêu cầu mọi state trong JSON reachable từ state đầu nên số reachable khớp tổng số state hiện có.</w:t>
      </w:r>
    </w:p>
    <w:tbl>
      <w:tblPr>
        <w:tblW w:type="auto" w:w="0"/>
        <w:tblLayout w:type="fixed"/>
        <w:tblLook w:firstColumn="1" w:firstRow="1" w:lastColumn="0" w:lastRow="0" w:noHBand="0" w:noVBand="1" w:val="04A0"/>
      </w:tblPr>
      <w:tblGrid>
        <w:gridCol w:w="3293"/>
        <w:gridCol w:w="3293"/>
        <w:gridCol w:w="3293"/>
      </w:tblGrid>
      <w:tr>
        <w:tc>
          <w:tcPr>
            <w:tcW w:type="dxa" w:w="3528"/>
          </w:tcPr>
          <w:p>
            <w:pPr>
              <w:spacing w:before="20" w:after="40"/>
            </w:pPr>
            <w:r>
              <w:rPr>
                <w:b/>
                <w:sz w:val="18"/>
              </w:rPr>
              <w:t>Chức năng</w:t>
            </w:r>
          </w:p>
        </w:tc>
        <w:tc>
          <w:tcPr>
            <w:tcW w:type="dxa" w:w="2952"/>
          </w:tcPr>
          <w:p>
            <w:pPr>
              <w:spacing w:before="20" w:after="40"/>
            </w:pPr>
            <w:r>
              <w:rPr>
                <w:b/>
                <w:sz w:val="18"/>
              </w:rPr>
              <w:t>k = số state reachable</w:t>
            </w:r>
          </w:p>
        </w:tc>
        <w:tc>
          <w:tcPr>
            <w:tcW w:type="dxa" w:w="3398"/>
          </w:tcPr>
          <w:p>
            <w:pPr>
              <w:spacing w:before="20" w:after="40"/>
            </w:pPr>
            <w:r>
              <w:rPr>
                <w:b/>
                <w:sz w:val="18"/>
              </w:rPr>
              <w:t>Số lần xuất hiện state tối đa (k+1)</w:t>
            </w:r>
          </w:p>
        </w:tc>
      </w:tr>
      <w:tr>
        <w:tc>
          <w:tcPr>
            <w:tcW w:type="dxa" w:w="3528"/>
          </w:tcPr>
          <w:p>
            <w:pPr>
              <w:spacing w:before="20" w:after="40"/>
            </w:pPr>
            <w:r>
              <w:rPr>
                <w:sz w:val="18"/>
              </w:rPr>
              <w:t>Login</w:t>
            </w:r>
          </w:p>
        </w:tc>
        <w:tc>
          <w:tcPr>
            <w:tcW w:type="dxa" w:w="2952"/>
          </w:tcPr>
          <w:p>
            <w:pPr>
              <w:spacing w:before="20" w:after="40"/>
            </w:pPr>
            <w:r>
              <w:rPr>
                <w:sz w:val="18"/>
              </w:rPr>
              <w:t>8</w:t>
            </w:r>
          </w:p>
        </w:tc>
        <w:tc>
          <w:tcPr>
            <w:tcW w:type="dxa" w:w="3398"/>
          </w:tcPr>
          <w:p>
            <w:pPr>
              <w:spacing w:before="20" w:after="40"/>
            </w:pPr>
            <w:r>
              <w:rPr>
                <w:sz w:val="18"/>
              </w:rPr>
              <w:t>9</w:t>
            </w:r>
          </w:p>
        </w:tc>
      </w:tr>
      <w:tr>
        <w:tc>
          <w:tcPr>
            <w:tcW w:type="dxa" w:w="3528"/>
          </w:tcPr>
          <w:p>
            <w:pPr>
              <w:spacing w:before="20" w:after="40"/>
            </w:pPr>
            <w:r>
              <w:rPr>
                <w:sz w:val="18"/>
              </w:rPr>
              <w:t>Attendance</w:t>
            </w:r>
          </w:p>
        </w:tc>
        <w:tc>
          <w:tcPr>
            <w:tcW w:type="dxa" w:w="2952"/>
          </w:tcPr>
          <w:p>
            <w:pPr>
              <w:spacing w:before="20" w:after="40"/>
            </w:pPr>
            <w:r>
              <w:rPr>
                <w:sz w:val="18"/>
              </w:rPr>
              <w:t>6</w:t>
            </w:r>
          </w:p>
        </w:tc>
        <w:tc>
          <w:tcPr>
            <w:tcW w:type="dxa" w:w="3398"/>
          </w:tcPr>
          <w:p>
            <w:pPr>
              <w:spacing w:before="20" w:after="40"/>
            </w:pPr>
            <w:r>
              <w:rPr>
                <w:sz w:val="18"/>
              </w:rPr>
              <w:t>7</w:t>
            </w:r>
          </w:p>
        </w:tc>
      </w:tr>
      <w:tr>
        <w:tc>
          <w:tcPr>
            <w:tcW w:type="dxa" w:w="3528"/>
          </w:tcPr>
          <w:p>
            <w:pPr>
              <w:spacing w:before="20" w:after="40"/>
            </w:pPr>
            <w:r>
              <w:rPr>
                <w:sz w:val="18"/>
              </w:rPr>
              <w:t>Leave</w:t>
            </w:r>
          </w:p>
        </w:tc>
        <w:tc>
          <w:tcPr>
            <w:tcW w:type="dxa" w:w="2952"/>
          </w:tcPr>
          <w:p>
            <w:pPr>
              <w:spacing w:before="20" w:after="40"/>
            </w:pPr>
            <w:r>
              <w:rPr>
                <w:sz w:val="18"/>
              </w:rPr>
              <w:t>4</w:t>
            </w:r>
          </w:p>
        </w:tc>
        <w:tc>
          <w:tcPr>
            <w:tcW w:type="dxa" w:w="3398"/>
          </w:tcPr>
          <w:p>
            <w:pPr>
              <w:spacing w:before="20" w:after="40"/>
            </w:pPr>
            <w:r>
              <w:rPr>
                <w:sz w:val="18"/>
              </w:rPr>
              <w:t>5</w:t>
            </w:r>
          </w:p>
        </w:tc>
      </w:tr>
      <w:tr>
        <w:tc>
          <w:tcPr>
            <w:tcW w:type="dxa" w:w="3528"/>
          </w:tcPr>
          <w:p>
            <w:pPr>
              <w:spacing w:before="20" w:after="40"/>
            </w:pPr>
            <w:r>
              <w:rPr>
                <w:sz w:val="18"/>
              </w:rPr>
              <w:t>Payroll</w:t>
            </w:r>
          </w:p>
        </w:tc>
        <w:tc>
          <w:tcPr>
            <w:tcW w:type="dxa" w:w="2952"/>
          </w:tcPr>
          <w:p>
            <w:pPr>
              <w:spacing w:before="20" w:after="40"/>
            </w:pPr>
            <w:r>
              <w:rPr>
                <w:sz w:val="18"/>
              </w:rPr>
              <w:t>4</w:t>
            </w:r>
          </w:p>
        </w:tc>
        <w:tc>
          <w:tcPr>
            <w:tcW w:type="dxa" w:w="3398"/>
          </w:tcPr>
          <w:p>
            <w:pPr>
              <w:spacing w:before="20" w:after="40"/>
            </w:pPr>
            <w:r>
              <w:rPr>
                <w:sz w:val="18"/>
              </w:rPr>
              <w:t>5</w:t>
            </w:r>
          </w:p>
        </w:tc>
      </w:tr>
    </w:tbl>
    <w:p>
      <w:pPr/>
      <w:r>
        <w:rPr>
          <w:b/>
        </w:rPr>
        <w:t xml:space="preserve">Vì sao bound Liveness cũng đủ. </w:t>
      </w:r>
      <w:r>
        <w:t>Để kiểm tra AF(target), Z3 tìm đường dài k cạnh mà toàn bộ state_0..state_k đều tránh target. Quan hệ chuyển tiếp total và có k state reachable; k+1 lần xuất hiện buộc phải lặp một state, tạo chu trình tránh target và phản ví dụ vô hạn. UNSAT loại trừ chu trình đó trong mô hình. Các starts hiện được đặc tả đều reachable từ state đầu.</w:t>
      </w:r>
    </w:p>
    <w:p>
      <w:pPr>
        <w:pStyle w:val="Heading2"/>
      </w:pPr>
      <w:r>
        <w:rPr>
          <w:rFonts w:eastAsia="Aptos"/>
        </w:rPr>
        <w:t>5.3. Phân biệt các kết quả</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2880"/>
        <w:gridCol w:w="7200"/>
      </w:tblGrid>
      <w:tr>
        <w:trPr>
          <w:cantSplit/>
        </w:trPr>
        <w:tc>
          <w:tcPr>
            <w:tcW w:type="dxa" w:w="4939"/>
            <w:shd w:fill="17365D"/>
            <w:vAlign w:val="center"/>
          </w:tcPr>
          <w:p>
            <w:pPr>
              <w:spacing w:after="20"/>
            </w:pPr>
            <w:r>
              <w:rPr>
                <w:b/>
                <w:color w:val="FFFFFF"/>
                <w:sz w:val="18"/>
              </w:rPr>
              <w:t>Kết quả solver</w:t>
            </w:r>
          </w:p>
        </w:tc>
        <w:tc>
          <w:tcPr>
            <w:tcW w:type="dxa" w:w="4939"/>
            <w:shd w:fill="17365D"/>
            <w:vAlign w:val="center"/>
          </w:tcPr>
          <w:p>
            <w:pPr>
              <w:spacing w:after="20"/>
            </w:pPr>
            <w:r>
              <w:rPr>
                <w:b/>
                <w:color w:val="FFFFFF"/>
                <w:sz w:val="18"/>
              </w:rPr>
              <w:t>Cách hiểu</w:t>
            </w:r>
          </w:p>
        </w:tc>
      </w:tr>
      <w:tr>
        <w:trPr>
          <w:cantSplit/>
        </w:trPr>
        <w:tc>
          <w:tcPr>
            <w:tcW w:type="dxa" w:w="2880"/>
            <w:vAlign w:val="center"/>
            <w:shd w:fill="F1F5F8"/>
          </w:tcPr>
          <w:p>
            <w:pPr>
              <w:spacing w:after="20" w:line="240" w:lineRule="auto"/>
            </w:pPr>
            <w:r>
              <w:rPr>
                <w:sz w:val="18"/>
              </w:rPr>
              <w:t>UNSAT – safe Safety</w:t>
            </w:r>
          </w:p>
        </w:tc>
        <w:tc>
          <w:tcPr>
            <w:tcW w:type="dxa" w:w="7200"/>
            <w:vAlign w:val="center"/>
            <w:shd w:fill="F1F5F8"/>
          </w:tcPr>
          <w:p>
            <w:pPr>
              <w:spacing w:after="20" w:line="240" w:lineRule="auto"/>
            </w:pPr>
            <w:r>
              <w:rPr>
                <w:sz w:val="18"/>
              </w:rPr>
              <w:t>Không tìm thấy trace vi phạm trong bound đầy đủ của mô hình.</w:t>
            </w:r>
          </w:p>
        </w:tc>
      </w:tr>
      <w:tr>
        <w:trPr>
          <w:cantSplit/>
        </w:trPr>
        <w:tc>
          <w:tcPr>
            <w:tcW w:type="dxa" w:w="2880"/>
            <w:vAlign w:val="center"/>
          </w:tcPr>
          <w:p>
            <w:pPr>
              <w:spacing w:after="20" w:line="240" w:lineRule="auto"/>
            </w:pPr>
            <w:r>
              <w:rPr>
                <w:sz w:val="18"/>
              </w:rPr>
              <w:t>SAT – faulty Safety</w:t>
            </w:r>
          </w:p>
        </w:tc>
        <w:tc>
          <w:tcPr>
            <w:tcW w:type="dxa" w:w="7200"/>
            <w:vAlign w:val="center"/>
          </w:tcPr>
          <w:p>
            <w:pPr>
              <w:spacing w:after="20" w:line="240" w:lineRule="auto"/>
            </w:pPr>
            <w:r>
              <w:rPr>
                <w:sz w:val="18"/>
              </w:rPr>
              <w:t>Có trace vi phạm; đọc state path để xác định lỗi.</w:t>
            </w:r>
          </w:p>
        </w:tc>
      </w:tr>
      <w:tr>
        <w:trPr>
          <w:cantSplit/>
        </w:trPr>
        <w:tc>
          <w:tcPr>
            <w:tcW w:type="dxa" w:w="2880"/>
            <w:vAlign w:val="center"/>
            <w:shd w:fill="F1F5F8"/>
          </w:tcPr>
          <w:p>
            <w:pPr>
              <w:spacing w:after="20" w:line="240" w:lineRule="auto"/>
            </w:pPr>
            <w:r>
              <w:rPr>
                <w:sz w:val="18"/>
              </w:rPr>
              <w:t>UNSAT – Liveness CE</w:t>
            </w:r>
          </w:p>
        </w:tc>
        <w:tc>
          <w:tcPr>
            <w:tcW w:type="dxa" w:w="7200"/>
            <w:vAlign w:val="center"/>
            <w:shd w:fill="F1F5F8"/>
          </w:tcPr>
          <w:p>
            <w:pPr>
              <w:spacing w:after="20" w:line="240" w:lineRule="auto"/>
            </w:pPr>
            <w:r>
              <w:rPr>
                <w:sz w:val="18"/>
              </w:rPr>
              <w:t>Không tìm được đường dài bound tránh target; checker kết luận AF theo mô hình.</w:t>
            </w:r>
          </w:p>
        </w:tc>
      </w:tr>
      <w:tr>
        <w:trPr>
          <w:cantSplit/>
        </w:trPr>
        <w:tc>
          <w:tcPr>
            <w:tcW w:type="dxa" w:w="2880"/>
            <w:vAlign w:val="center"/>
          </w:tcPr>
          <w:p>
            <w:pPr>
              <w:spacing w:after="20" w:line="240" w:lineRule="auto"/>
            </w:pPr>
            <w:r>
              <w:rPr>
                <w:sz w:val="18"/>
              </w:rPr>
              <w:t>Timeout / unknown</w:t>
            </w:r>
          </w:p>
        </w:tc>
        <w:tc>
          <w:tcPr>
            <w:tcW w:type="dxa" w:w="7200"/>
            <w:vAlign w:val="center"/>
          </w:tcPr>
          <w:p>
            <w:pPr>
              <w:spacing w:after="20" w:line="240" w:lineRule="auto"/>
            </w:pPr>
            <w:r>
              <w:rPr>
                <w:sz w:val="18"/>
              </w:rPr>
              <w:t>Chưa đủ cơ sở kết luận; không được báo PASS.</w:t>
            </w:r>
          </w:p>
        </w:tc>
      </w:tr>
    </w:tbl>
    <w:p>
      <w:pPr>
        <w:spacing w:after="0"/>
      </w:pPr>
    </w:p>
    <w:p>
      <w:pPr>
        <w:pStyle w:val="Heading2"/>
      </w:pPr>
      <w:r>
        <w:rPr>
          <w:rFonts w:eastAsia="Aptos"/>
        </w:rPr>
        <w:t>5.4. Mức độ đáp ứng đề cương</w:t>
      </w:r>
    </w:p>
    <w:p>
      <w:r>
        <w:rPr>
          <w:rFonts w:eastAsia="Aptos"/>
        </w:rPr>
        <w:t>Đề cương môn học nêu BMC với ch3_staticsat.bounded_checker và yêu cầu chỉ rõ completeness threshold. Repository hiện không có module/import ch3_staticsat; nhóm đang dùng graph checker nội bộ và encoding Z3 riêng. Báo cáo ghi nhận minh bạch điểm khác biệt này. Nếu giảng viên yêu cầu bắt buộc đúng toolkit đó, cần bổ sung tích hợp/chạy checker của học phần và đính kèm log tương ứng; kết quả hiện tại không được gọi là kết quả từ ch3_staticsat.</w:t>
      </w:r>
    </w:p>
    <w:p>
      <w:r>
        <w:rPr>
          <w:rFonts w:eastAsia="Aptos"/>
        </w:rPr>
        <w:br w:type="page"/>
      </w:r>
    </w:p>
    <w:p>
      <w:pPr>
        <w:pStyle w:val="Heading1"/>
      </w:pPr>
      <w:r>
        <w:rPr>
          <w:rFonts w:eastAsia="Aptos"/>
        </w:rPr>
        <w:t>6. Kết quả thực nghiệm và bộ nhớ</w:t>
      </w:r>
    </w:p>
    <w:p>
      <w:pPr>
        <w:pStyle w:val="Heading2"/>
      </w:pPr>
      <w:r>
        <w:rPr>
          <w:rFonts w:eastAsia="Aptos"/>
        </w:rPr>
        <w:t>6.1. Kết quả mô hình và test case</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2376"/>
        <w:gridCol w:w="936"/>
        <w:gridCol w:w="1440"/>
        <w:gridCol w:w="1512"/>
        <w:gridCol w:w="3816"/>
      </w:tblGrid>
      <w:tr>
        <w:trPr>
          <w:cantSplit/>
        </w:trPr>
        <w:tc>
          <w:tcPr>
            <w:tcW w:type="dxa" w:w="1976"/>
            <w:shd w:fill="17365D"/>
            <w:vAlign w:val="center"/>
          </w:tcPr>
          <w:p>
            <w:pPr>
              <w:spacing w:after="20"/>
            </w:pPr>
            <w:r>
              <w:rPr>
                <w:b/>
                <w:color w:val="FFFFFF"/>
                <w:sz w:val="17"/>
              </w:rPr>
              <w:t>Chức năng</w:t>
            </w:r>
          </w:p>
        </w:tc>
        <w:tc>
          <w:tcPr>
            <w:tcW w:type="dxa" w:w="1976"/>
            <w:shd w:fill="17365D"/>
            <w:vAlign w:val="center"/>
          </w:tcPr>
          <w:p>
            <w:pPr>
              <w:spacing w:after="20"/>
            </w:pPr>
            <w:r>
              <w:rPr>
                <w:b/>
                <w:color w:val="FFFFFF"/>
                <w:sz w:val="17"/>
              </w:rPr>
              <w:t>State</w:t>
            </w:r>
          </w:p>
        </w:tc>
        <w:tc>
          <w:tcPr>
            <w:tcW w:type="dxa" w:w="1976"/>
            <w:shd w:fill="17365D"/>
            <w:vAlign w:val="center"/>
          </w:tcPr>
          <w:p>
            <w:pPr>
              <w:spacing w:after="20"/>
            </w:pPr>
            <w:r>
              <w:rPr>
                <w:b/>
                <w:color w:val="FFFFFF"/>
                <w:sz w:val="17"/>
              </w:rPr>
              <w:t>Transition</w:t>
            </w:r>
          </w:p>
        </w:tc>
        <w:tc>
          <w:tcPr>
            <w:tcW w:type="dxa" w:w="1976"/>
            <w:shd w:fill="17365D"/>
            <w:vAlign w:val="center"/>
          </w:tcPr>
          <w:p>
            <w:pPr>
              <w:spacing w:after="20"/>
            </w:pPr>
            <w:r>
              <w:rPr>
                <w:b/>
                <w:color w:val="FFFFFF"/>
                <w:sz w:val="17"/>
              </w:rPr>
              <w:t>Test case</w:t>
            </w:r>
          </w:p>
        </w:tc>
        <w:tc>
          <w:tcPr>
            <w:tcW w:type="dxa" w:w="1976"/>
            <w:shd w:fill="17365D"/>
            <w:vAlign w:val="center"/>
          </w:tcPr>
          <w:p>
            <w:pPr>
              <w:spacing w:after="20"/>
            </w:pPr>
            <w:r>
              <w:rPr>
                <w:b/>
                <w:color w:val="FFFFFF"/>
                <w:sz w:val="17"/>
              </w:rPr>
              <w:t>Safety / Liveness</w:t>
            </w:r>
          </w:p>
        </w:tc>
      </w:tr>
      <w:tr>
        <w:trPr>
          <w:cantSplit/>
        </w:trPr>
        <w:tc>
          <w:tcPr>
            <w:tcW w:type="dxa" w:w="2376"/>
            <w:vAlign w:val="center"/>
            <w:shd w:fill="F1F5F8"/>
          </w:tcPr>
          <w:p>
            <w:pPr>
              <w:spacing w:after="20" w:line="240" w:lineRule="auto"/>
            </w:pPr>
            <w:r>
              <w:rPr>
                <w:sz w:val="17"/>
              </w:rPr>
              <w:t>Xác thực đăng nhập</w:t>
            </w:r>
          </w:p>
        </w:tc>
        <w:tc>
          <w:tcPr>
            <w:tcW w:type="dxa" w:w="936"/>
            <w:vAlign w:val="center"/>
            <w:shd w:fill="F1F5F8"/>
          </w:tcPr>
          <w:p>
            <w:pPr>
              <w:spacing w:after="20" w:line="240" w:lineRule="auto"/>
            </w:pPr>
            <w:r>
              <w:rPr>
                <w:sz w:val="17"/>
              </w:rPr>
              <w:t>8</w:t>
            </w:r>
          </w:p>
        </w:tc>
        <w:tc>
          <w:tcPr>
            <w:tcW w:type="dxa" w:w="1440"/>
            <w:vAlign w:val="center"/>
            <w:shd w:fill="F1F5F8"/>
          </w:tcPr>
          <w:p>
            <w:pPr>
              <w:spacing w:after="20" w:line="240" w:lineRule="auto"/>
            </w:pPr>
            <w:r>
              <w:rPr>
                <w:sz w:val="17"/>
              </w:rPr>
              <w:t>10</w:t>
            </w:r>
          </w:p>
        </w:tc>
        <w:tc>
          <w:tcPr>
            <w:tcW w:type="dxa" w:w="1512"/>
            <w:vAlign w:val="center"/>
            <w:shd w:fill="F1F5F8"/>
          </w:tcPr>
          <w:p>
            <w:pPr>
              <w:spacing w:after="20" w:line="240" w:lineRule="auto"/>
            </w:pPr>
            <w:r>
              <w:rPr>
                <w:sz w:val="17"/>
              </w:rPr>
              <w:t>12</w:t>
            </w:r>
          </w:p>
        </w:tc>
        <w:tc>
          <w:tcPr>
            <w:tcW w:type="dxa" w:w="3816"/>
            <w:vAlign w:val="center"/>
            <w:shd w:fill="F1F5F8"/>
          </w:tcPr>
          <w:p>
            <w:pPr>
              <w:spacing w:after="20" w:line="240" w:lineRule="auto"/>
            </w:pPr>
            <w:r>
              <w:rPr>
                <w:sz w:val="17"/>
              </w:rPr>
              <w:t>PASS / phát hiện lỗi</w:t>
            </w:r>
          </w:p>
        </w:tc>
      </w:tr>
      <w:tr>
        <w:trPr>
          <w:cantSplit/>
        </w:trPr>
        <w:tc>
          <w:tcPr>
            <w:tcW w:type="dxa" w:w="2376"/>
            <w:vAlign w:val="center"/>
          </w:tcPr>
          <w:p>
            <w:pPr>
              <w:spacing w:after="20" w:line="240" w:lineRule="auto"/>
            </w:pPr>
            <w:r>
              <w:rPr>
                <w:sz w:val="17"/>
              </w:rPr>
              <w:t>Chấm công</w:t>
            </w:r>
          </w:p>
        </w:tc>
        <w:tc>
          <w:tcPr>
            <w:tcW w:type="dxa" w:w="936"/>
            <w:vAlign w:val="center"/>
          </w:tcPr>
          <w:p>
            <w:pPr>
              <w:spacing w:after="20" w:line="240" w:lineRule="auto"/>
            </w:pPr>
            <w:r>
              <w:rPr>
                <w:sz w:val="17"/>
              </w:rPr>
              <w:t>6</w:t>
            </w:r>
          </w:p>
        </w:tc>
        <w:tc>
          <w:tcPr>
            <w:tcW w:type="dxa" w:w="1440"/>
            <w:vAlign w:val="center"/>
          </w:tcPr>
          <w:p>
            <w:pPr>
              <w:spacing w:after="20" w:line="240" w:lineRule="auto"/>
            </w:pPr>
            <w:r>
              <w:rPr>
                <w:sz w:val="17"/>
              </w:rPr>
              <w:t>7</w:t>
            </w:r>
          </w:p>
        </w:tc>
        <w:tc>
          <w:tcPr>
            <w:tcW w:type="dxa" w:w="1512"/>
            <w:vAlign w:val="center"/>
          </w:tcPr>
          <w:p>
            <w:pPr>
              <w:spacing w:after="20" w:line="240" w:lineRule="auto"/>
            </w:pPr>
            <w:r>
              <w:rPr>
                <w:sz w:val="17"/>
              </w:rPr>
              <w:t>9</w:t>
            </w:r>
          </w:p>
        </w:tc>
        <w:tc>
          <w:tcPr>
            <w:tcW w:type="dxa" w:w="3816"/>
            <w:vAlign w:val="center"/>
          </w:tcPr>
          <w:p>
            <w:pPr>
              <w:spacing w:after="20" w:line="240" w:lineRule="auto"/>
            </w:pPr>
            <w:r>
              <w:rPr>
                <w:sz w:val="17"/>
              </w:rPr>
              <w:t>PASS / phát hiện lỗi</w:t>
            </w:r>
          </w:p>
        </w:tc>
      </w:tr>
      <w:tr>
        <w:trPr>
          <w:cantSplit/>
        </w:trPr>
        <w:tc>
          <w:tcPr>
            <w:tcW w:type="dxa" w:w="2376"/>
            <w:vAlign w:val="center"/>
            <w:shd w:fill="F1F5F8"/>
          </w:tcPr>
          <w:p>
            <w:pPr>
              <w:spacing w:after="20" w:line="240" w:lineRule="auto"/>
            </w:pPr>
            <w:r>
              <w:rPr>
                <w:sz w:val="17"/>
              </w:rPr>
              <w:t>Duyệt đơn nghỉ phép</w:t>
            </w:r>
          </w:p>
        </w:tc>
        <w:tc>
          <w:tcPr>
            <w:tcW w:type="dxa" w:w="936"/>
            <w:vAlign w:val="center"/>
            <w:shd w:fill="F1F5F8"/>
          </w:tcPr>
          <w:p>
            <w:pPr>
              <w:spacing w:after="20" w:line="240" w:lineRule="auto"/>
            </w:pPr>
            <w:r>
              <w:rPr>
                <w:sz w:val="17"/>
              </w:rPr>
              <w:t>4</w:t>
            </w:r>
          </w:p>
        </w:tc>
        <w:tc>
          <w:tcPr>
            <w:tcW w:type="dxa" w:w="1440"/>
            <w:vAlign w:val="center"/>
            <w:shd w:fill="F1F5F8"/>
          </w:tcPr>
          <w:p>
            <w:pPr>
              <w:spacing w:after="20" w:line="240" w:lineRule="auto"/>
            </w:pPr>
            <w:r>
              <w:rPr>
                <w:sz w:val="17"/>
              </w:rPr>
              <w:t>5</w:t>
            </w:r>
          </w:p>
        </w:tc>
        <w:tc>
          <w:tcPr>
            <w:tcW w:type="dxa" w:w="1512"/>
            <w:vAlign w:val="center"/>
            <w:shd w:fill="F1F5F8"/>
          </w:tcPr>
          <w:p>
            <w:pPr>
              <w:spacing w:after="20" w:line="240" w:lineRule="auto"/>
            </w:pPr>
            <w:r>
              <w:rPr>
                <w:sz w:val="17"/>
              </w:rPr>
              <w:t>7</w:t>
            </w:r>
          </w:p>
        </w:tc>
        <w:tc>
          <w:tcPr>
            <w:tcW w:type="dxa" w:w="3816"/>
            <w:vAlign w:val="center"/>
            <w:shd w:fill="F1F5F8"/>
          </w:tcPr>
          <w:p>
            <w:pPr>
              <w:spacing w:after="20" w:line="240" w:lineRule="auto"/>
            </w:pPr>
            <w:r>
              <w:rPr>
                <w:sz w:val="17"/>
              </w:rPr>
              <w:t>PASS / phát hiện lỗi</w:t>
            </w:r>
          </w:p>
        </w:tc>
      </w:tr>
      <w:tr>
        <w:trPr>
          <w:cantSplit/>
        </w:trPr>
        <w:tc>
          <w:tcPr>
            <w:tcW w:type="dxa" w:w="2376"/>
            <w:vAlign w:val="center"/>
          </w:tcPr>
          <w:p>
            <w:pPr>
              <w:spacing w:after="20" w:line="240" w:lineRule="auto"/>
            </w:pPr>
            <w:r>
              <w:rPr>
                <w:sz w:val="17"/>
              </w:rPr>
              <w:t>Tính và thanh toán lương</w:t>
            </w:r>
          </w:p>
        </w:tc>
        <w:tc>
          <w:tcPr>
            <w:tcW w:type="dxa" w:w="936"/>
            <w:vAlign w:val="center"/>
          </w:tcPr>
          <w:p>
            <w:pPr>
              <w:spacing w:after="20" w:line="240" w:lineRule="auto"/>
            </w:pPr>
            <w:r>
              <w:rPr>
                <w:sz w:val="17"/>
              </w:rPr>
              <w:t>4</w:t>
            </w:r>
          </w:p>
        </w:tc>
        <w:tc>
          <w:tcPr>
            <w:tcW w:type="dxa" w:w="1440"/>
            <w:vAlign w:val="center"/>
          </w:tcPr>
          <w:p>
            <w:pPr>
              <w:spacing w:after="20" w:line="240" w:lineRule="auto"/>
            </w:pPr>
            <w:r>
              <w:rPr>
                <w:sz w:val="17"/>
              </w:rPr>
              <w:t>4</w:t>
            </w:r>
          </w:p>
        </w:tc>
        <w:tc>
          <w:tcPr>
            <w:tcW w:type="dxa" w:w="1512"/>
            <w:vAlign w:val="center"/>
          </w:tcPr>
          <w:p>
            <w:pPr>
              <w:spacing w:after="20" w:line="240" w:lineRule="auto"/>
            </w:pPr>
            <w:r>
              <w:rPr>
                <w:sz w:val="17"/>
              </w:rPr>
              <w:t>6</w:t>
            </w:r>
          </w:p>
        </w:tc>
        <w:tc>
          <w:tcPr>
            <w:tcW w:type="dxa" w:w="3816"/>
            <w:vAlign w:val="center"/>
          </w:tcPr>
          <w:p>
            <w:pPr>
              <w:spacing w:after="20" w:line="240" w:lineRule="auto"/>
            </w:pPr>
            <w:r>
              <w:rPr>
                <w:sz w:val="17"/>
              </w:rPr>
              <w:t>PASS / phát hiện lỗi</w:t>
            </w:r>
          </w:p>
        </w:tc>
      </w:tr>
      <w:tr>
        <w:trPr>
          <w:cantSplit/>
        </w:trPr>
        <w:tc>
          <w:tcPr>
            <w:tcW w:type="dxa" w:w="2376"/>
            <w:vAlign w:val="center"/>
            <w:shd w:fill="F1F5F8"/>
          </w:tcPr>
          <w:p>
            <w:pPr>
              <w:spacing w:after="20" w:line="240" w:lineRule="auto"/>
            </w:pPr>
            <w:r>
              <w:rPr>
                <w:sz w:val="17"/>
              </w:rPr>
              <w:t>Tổng</w:t>
            </w:r>
          </w:p>
        </w:tc>
        <w:tc>
          <w:tcPr>
            <w:tcW w:type="dxa" w:w="936"/>
            <w:vAlign w:val="center"/>
            <w:shd w:fill="F1F5F8"/>
          </w:tcPr>
          <w:p>
            <w:pPr>
              <w:spacing w:after="20" w:line="240" w:lineRule="auto"/>
            </w:pPr>
            <w:r>
              <w:rPr>
                <w:sz w:val="17"/>
              </w:rPr>
              <w:t>22</w:t>
            </w:r>
          </w:p>
        </w:tc>
        <w:tc>
          <w:tcPr>
            <w:tcW w:type="dxa" w:w="1440"/>
            <w:vAlign w:val="center"/>
            <w:shd w:fill="F1F5F8"/>
          </w:tcPr>
          <w:p>
            <w:pPr>
              <w:spacing w:after="20" w:line="240" w:lineRule="auto"/>
            </w:pPr>
            <w:r>
              <w:rPr>
                <w:sz w:val="17"/>
              </w:rPr>
              <w:t>26</w:t>
            </w:r>
          </w:p>
        </w:tc>
        <w:tc>
          <w:tcPr>
            <w:tcW w:type="dxa" w:w="1512"/>
            <w:vAlign w:val="center"/>
            <w:shd w:fill="F1F5F8"/>
          </w:tcPr>
          <w:p>
            <w:pPr>
              <w:spacing w:after="20" w:line="240" w:lineRule="auto"/>
            </w:pPr>
            <w:r>
              <w:rPr>
                <w:sz w:val="17"/>
              </w:rPr>
              <w:t>34</w:t>
            </w:r>
          </w:p>
        </w:tc>
        <w:tc>
          <w:tcPr>
            <w:tcW w:type="dxa" w:w="3816"/>
            <w:vAlign w:val="center"/>
            <w:shd w:fill="F1F5F8"/>
          </w:tcPr>
          <w:p>
            <w:pPr>
              <w:spacing w:after="20" w:line="240" w:lineRule="auto"/>
            </w:pPr>
            <w:r>
              <w:rPr>
                <w:sz w:val="17"/>
              </w:rPr>
              <w:t>4/4 chức năng</w:t>
            </w:r>
          </w:p>
        </w:tc>
      </w:tr>
    </w:tbl>
    <w:p>
      <w:pPr>
        <w:spacing w:after="0"/>
      </w:pPr>
    </w:p>
    <w:p>
      <w:r>
        <w:rPr>
          <w:rFonts w:eastAsia="Aptos"/>
        </w:rPr>
        <w:t>Kết quả graph checker ghi nhận safe PASS và faulty DETECTED cho cả bốn luồng; liveness PASS 4/4. Unit test đã chạy trong lần xác minh hiện có: 11/11 PASS. Để nộp, nên chạy lại trên máy nhóm và lưu log mới để minh chứng phiên bản môi trường thực tế.</w:t>
      </w:r>
    </w:p>
    <w:p>
      <w:pPr>
        <w:pStyle w:val="Heading2"/>
      </w:pPr>
      <w:r>
        <w:rPr>
          <w:rFonts w:eastAsia="Aptos"/>
        </w:rPr>
        <w:t>6.2. Kết quả Z3</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1440"/>
        <w:gridCol w:w="792"/>
        <w:gridCol w:w="1296"/>
        <w:gridCol w:w="1008"/>
        <w:gridCol w:w="1656"/>
        <w:gridCol w:w="3816"/>
      </w:tblGrid>
      <w:tr>
        <w:trPr>
          <w:cantSplit/>
        </w:trPr>
        <w:tc>
          <w:tcPr>
            <w:tcW w:type="dxa" w:w="1646"/>
            <w:shd w:fill="17365D"/>
            <w:vAlign w:val="center"/>
          </w:tcPr>
          <w:p>
            <w:pPr>
              <w:spacing w:after="20"/>
            </w:pPr>
            <w:r>
              <w:rPr>
                <w:b/>
                <w:color w:val="FFFFFF"/>
                <w:sz w:val="16"/>
              </w:rPr>
              <w:t>Luồng</w:t>
            </w:r>
          </w:p>
        </w:tc>
        <w:tc>
          <w:tcPr>
            <w:tcW w:type="dxa" w:w="1646"/>
            <w:shd w:fill="17365D"/>
            <w:vAlign w:val="center"/>
          </w:tcPr>
          <w:p>
            <w:pPr>
              <w:spacing w:after="20"/>
            </w:pPr>
            <w:r>
              <w:rPr>
                <w:b/>
                <w:color w:val="FFFFFF"/>
                <w:sz w:val="16"/>
              </w:rPr>
              <w:t>Bound</w:t>
            </w:r>
          </w:p>
        </w:tc>
        <w:tc>
          <w:tcPr>
            <w:tcW w:type="dxa" w:w="1646"/>
            <w:shd w:fill="17365D"/>
            <w:vAlign w:val="center"/>
          </w:tcPr>
          <w:p>
            <w:pPr>
              <w:spacing w:after="20"/>
            </w:pPr>
            <w:r>
              <w:rPr>
                <w:b/>
                <w:color w:val="FFFFFF"/>
                <w:sz w:val="16"/>
              </w:rPr>
              <w:t>Safety đúng</w:t>
            </w:r>
          </w:p>
        </w:tc>
        <w:tc>
          <w:tcPr>
            <w:tcW w:type="dxa" w:w="1646"/>
            <w:shd w:fill="17365D"/>
            <w:vAlign w:val="center"/>
          </w:tcPr>
          <w:p>
            <w:pPr>
              <w:spacing w:after="20"/>
            </w:pPr>
            <w:r>
              <w:rPr>
                <w:b/>
                <w:color w:val="FFFFFF"/>
                <w:sz w:val="16"/>
              </w:rPr>
              <w:t>Safety lỗi</w:t>
            </w:r>
          </w:p>
        </w:tc>
        <w:tc>
          <w:tcPr>
            <w:tcW w:type="dxa" w:w="1646"/>
            <w:shd w:fill="17365D"/>
            <w:vAlign w:val="center"/>
          </w:tcPr>
          <w:p>
            <w:pPr>
              <w:spacing w:after="20"/>
            </w:pPr>
            <w:r>
              <w:rPr>
                <w:b/>
                <w:color w:val="FFFFFF"/>
                <w:sz w:val="16"/>
              </w:rPr>
              <w:t>Liveness phản ví dụ</w:t>
            </w:r>
          </w:p>
        </w:tc>
        <w:tc>
          <w:tcPr>
            <w:tcW w:type="dxa" w:w="1646"/>
            <w:shd w:fill="17365D"/>
            <w:vAlign w:val="center"/>
          </w:tcPr>
          <w:p>
            <w:pPr>
              <w:spacing w:after="20"/>
            </w:pPr>
            <w:r>
              <w:rPr>
                <w:b/>
                <w:color w:val="FFFFFF"/>
                <w:sz w:val="16"/>
              </w:rPr>
              <w:t>Counterexample</w:t>
            </w:r>
          </w:p>
        </w:tc>
      </w:tr>
      <w:tr>
        <w:trPr>
          <w:cantSplit/>
        </w:trPr>
        <w:tc>
          <w:tcPr>
            <w:tcW w:type="dxa" w:w="1440"/>
            <w:vAlign w:val="center"/>
            <w:shd w:fill="F1F5F8"/>
          </w:tcPr>
          <w:p>
            <w:pPr>
              <w:spacing w:after="20" w:line="240" w:lineRule="auto"/>
            </w:pPr>
            <w:r>
              <w:rPr>
                <w:sz w:val="16"/>
              </w:rPr>
              <w:t>Login</w:t>
            </w:r>
          </w:p>
        </w:tc>
        <w:tc>
          <w:tcPr>
            <w:tcW w:type="dxa" w:w="792"/>
            <w:vAlign w:val="center"/>
            <w:shd w:fill="F1F5F8"/>
          </w:tcPr>
          <w:p>
            <w:pPr>
              <w:spacing w:after="20" w:line="240" w:lineRule="auto"/>
            </w:pPr>
            <w:r>
              <w:rPr>
                <w:sz w:val="16"/>
              </w:rPr>
              <w:t>8</w:t>
            </w:r>
          </w:p>
        </w:tc>
        <w:tc>
          <w:tcPr>
            <w:tcW w:type="dxa" w:w="1296"/>
            <w:vAlign w:val="center"/>
            <w:shd w:fill="F1F5F8"/>
          </w:tcPr>
          <w:p>
            <w:pPr>
              <w:spacing w:after="20" w:line="240" w:lineRule="auto"/>
            </w:pPr>
            <w:r>
              <w:rPr>
                <w:sz w:val="16"/>
              </w:rPr>
              <w:t>UNSAT</w:t>
            </w:r>
          </w:p>
        </w:tc>
        <w:tc>
          <w:tcPr>
            <w:tcW w:type="dxa" w:w="1008"/>
            <w:vAlign w:val="center"/>
            <w:shd w:fill="F1F5F8"/>
          </w:tcPr>
          <w:p>
            <w:pPr>
              <w:spacing w:after="20" w:line="240" w:lineRule="auto"/>
            </w:pPr>
            <w:r>
              <w:rPr>
                <w:sz w:val="16"/>
              </w:rPr>
              <w:t>SAT</w:t>
            </w:r>
          </w:p>
        </w:tc>
        <w:tc>
          <w:tcPr>
            <w:tcW w:type="dxa" w:w="1656"/>
            <w:vAlign w:val="center"/>
            <w:shd w:fill="F1F5F8"/>
          </w:tcPr>
          <w:p>
            <w:pPr>
              <w:spacing w:after="20" w:line="240" w:lineRule="auto"/>
            </w:pPr>
            <w:r>
              <w:rPr>
                <w:sz w:val="16"/>
              </w:rPr>
              <w:t>UNSAT</w:t>
            </w:r>
          </w:p>
        </w:tc>
        <w:tc>
          <w:tcPr>
            <w:tcW w:type="dxa" w:w="3816"/>
            <w:vAlign w:val="center"/>
            <w:shd w:fill="F1F5F8"/>
          </w:tcPr>
          <w:p>
            <w:pPr>
              <w:spacing w:after="20" w:line="240" w:lineRule="auto"/>
            </w:pPr>
            <w:r>
              <w:rPr>
                <w:sz w:val="16"/>
              </w:rPr>
              <w:t>UNAUTHENTICATED → AUTHENTICATED</w:t>
            </w:r>
          </w:p>
        </w:tc>
      </w:tr>
      <w:tr>
        <w:trPr>
          <w:cantSplit/>
        </w:trPr>
        <w:tc>
          <w:tcPr>
            <w:tcW w:type="dxa" w:w="1440"/>
            <w:vAlign w:val="center"/>
          </w:tcPr>
          <w:p>
            <w:pPr>
              <w:spacing w:after="20" w:line="240" w:lineRule="auto"/>
            </w:pPr>
            <w:r>
              <w:rPr>
                <w:sz w:val="16"/>
              </w:rPr>
              <w:t>Attendance</w:t>
            </w:r>
          </w:p>
        </w:tc>
        <w:tc>
          <w:tcPr>
            <w:tcW w:type="dxa" w:w="792"/>
            <w:vAlign w:val="center"/>
          </w:tcPr>
          <w:p>
            <w:pPr>
              <w:spacing w:after="20" w:line="240" w:lineRule="auto"/>
            </w:pPr>
            <w:r>
              <w:rPr>
                <w:sz w:val="16"/>
              </w:rPr>
              <w:t>6</w:t>
            </w:r>
          </w:p>
        </w:tc>
        <w:tc>
          <w:tcPr>
            <w:tcW w:type="dxa" w:w="1296"/>
            <w:vAlign w:val="center"/>
          </w:tcPr>
          <w:p>
            <w:pPr>
              <w:spacing w:after="20" w:line="240" w:lineRule="auto"/>
            </w:pPr>
            <w:r>
              <w:rPr>
                <w:sz w:val="16"/>
              </w:rPr>
              <w:t>UNSAT</w:t>
            </w:r>
          </w:p>
        </w:tc>
        <w:tc>
          <w:tcPr>
            <w:tcW w:type="dxa" w:w="1008"/>
            <w:vAlign w:val="center"/>
          </w:tcPr>
          <w:p>
            <w:pPr>
              <w:spacing w:after="20" w:line="240" w:lineRule="auto"/>
            </w:pPr>
            <w:r>
              <w:rPr>
                <w:sz w:val="16"/>
              </w:rPr>
              <w:t>SAT</w:t>
            </w:r>
          </w:p>
        </w:tc>
        <w:tc>
          <w:tcPr>
            <w:tcW w:type="dxa" w:w="1656"/>
            <w:vAlign w:val="center"/>
          </w:tcPr>
          <w:p>
            <w:pPr>
              <w:spacing w:after="20" w:line="240" w:lineRule="auto"/>
            </w:pPr>
            <w:r>
              <w:rPr>
                <w:sz w:val="16"/>
              </w:rPr>
              <w:t>UNSAT</w:t>
            </w:r>
          </w:p>
        </w:tc>
        <w:tc>
          <w:tcPr>
            <w:tcW w:type="dxa" w:w="3816"/>
            <w:vAlign w:val="center"/>
          </w:tcPr>
          <w:p>
            <w:pPr>
              <w:spacing w:after="20" w:line="240" w:lineRule="auto"/>
            </w:pPr>
            <w:r>
              <w:rPr>
                <w:sz w:val="16"/>
              </w:rPr>
              <w:t>READY → AUTHENTICATED → CHECKED_OUT</w:t>
            </w:r>
          </w:p>
        </w:tc>
      </w:tr>
      <w:tr>
        <w:trPr>
          <w:cantSplit/>
        </w:trPr>
        <w:tc>
          <w:tcPr>
            <w:tcW w:type="dxa" w:w="1440"/>
            <w:vAlign w:val="center"/>
            <w:shd w:fill="F1F5F8"/>
          </w:tcPr>
          <w:p>
            <w:pPr>
              <w:spacing w:after="20" w:line="240" w:lineRule="auto"/>
            </w:pPr>
            <w:r>
              <w:rPr>
                <w:sz w:val="16"/>
              </w:rPr>
              <w:t>Leave</w:t>
            </w:r>
          </w:p>
        </w:tc>
        <w:tc>
          <w:tcPr>
            <w:tcW w:type="dxa" w:w="792"/>
            <w:vAlign w:val="center"/>
            <w:shd w:fill="F1F5F8"/>
          </w:tcPr>
          <w:p>
            <w:pPr>
              <w:spacing w:after="20" w:line="240" w:lineRule="auto"/>
            </w:pPr>
            <w:r>
              <w:rPr>
                <w:sz w:val="16"/>
              </w:rPr>
              <w:t>4</w:t>
            </w:r>
          </w:p>
        </w:tc>
        <w:tc>
          <w:tcPr>
            <w:tcW w:type="dxa" w:w="1296"/>
            <w:vAlign w:val="center"/>
            <w:shd w:fill="F1F5F8"/>
          </w:tcPr>
          <w:p>
            <w:pPr>
              <w:spacing w:after="20" w:line="240" w:lineRule="auto"/>
            </w:pPr>
            <w:r>
              <w:rPr>
                <w:sz w:val="16"/>
              </w:rPr>
              <w:t>UNSAT</w:t>
            </w:r>
          </w:p>
        </w:tc>
        <w:tc>
          <w:tcPr>
            <w:tcW w:type="dxa" w:w="1008"/>
            <w:vAlign w:val="center"/>
            <w:shd w:fill="F1F5F8"/>
          </w:tcPr>
          <w:p>
            <w:pPr>
              <w:spacing w:after="20" w:line="240" w:lineRule="auto"/>
            </w:pPr>
            <w:r>
              <w:rPr>
                <w:sz w:val="16"/>
              </w:rPr>
              <w:t>SAT</w:t>
            </w:r>
          </w:p>
        </w:tc>
        <w:tc>
          <w:tcPr>
            <w:tcW w:type="dxa" w:w="1656"/>
            <w:vAlign w:val="center"/>
            <w:shd w:fill="F1F5F8"/>
          </w:tcPr>
          <w:p>
            <w:pPr>
              <w:spacing w:after="20" w:line="240" w:lineRule="auto"/>
            </w:pPr>
            <w:r>
              <w:rPr>
                <w:sz w:val="16"/>
              </w:rPr>
              <w:t>UNSAT</w:t>
            </w:r>
          </w:p>
        </w:tc>
        <w:tc>
          <w:tcPr>
            <w:tcW w:type="dxa" w:w="3816"/>
            <w:vAlign w:val="center"/>
            <w:shd w:fill="F1F5F8"/>
          </w:tcPr>
          <w:p>
            <w:pPr>
              <w:spacing w:after="20" w:line="240" w:lineRule="auto"/>
            </w:pPr>
            <w:r>
              <w:rPr>
                <w:sz w:val="16"/>
              </w:rPr>
              <w:t>NO_REQUEST → APPROVED</w:t>
            </w:r>
          </w:p>
        </w:tc>
      </w:tr>
      <w:tr>
        <w:trPr>
          <w:cantSplit/>
        </w:trPr>
        <w:tc>
          <w:tcPr>
            <w:tcW w:type="dxa" w:w="1440"/>
            <w:vAlign w:val="center"/>
          </w:tcPr>
          <w:p>
            <w:pPr>
              <w:spacing w:after="20" w:line="240" w:lineRule="auto"/>
            </w:pPr>
            <w:r>
              <w:rPr>
                <w:sz w:val="16"/>
              </w:rPr>
              <w:t>Payroll</w:t>
            </w:r>
          </w:p>
        </w:tc>
        <w:tc>
          <w:tcPr>
            <w:tcW w:type="dxa" w:w="792"/>
            <w:vAlign w:val="center"/>
          </w:tcPr>
          <w:p>
            <w:pPr>
              <w:spacing w:after="20" w:line="240" w:lineRule="auto"/>
            </w:pPr>
            <w:r>
              <w:rPr>
                <w:sz w:val="16"/>
              </w:rPr>
              <w:t>4</w:t>
            </w:r>
          </w:p>
        </w:tc>
        <w:tc>
          <w:tcPr>
            <w:tcW w:type="dxa" w:w="1296"/>
            <w:vAlign w:val="center"/>
          </w:tcPr>
          <w:p>
            <w:pPr>
              <w:spacing w:after="20" w:line="240" w:lineRule="auto"/>
            </w:pPr>
            <w:r>
              <w:rPr>
                <w:sz w:val="16"/>
              </w:rPr>
              <w:t>UNSAT</w:t>
            </w:r>
          </w:p>
        </w:tc>
        <w:tc>
          <w:tcPr>
            <w:tcW w:type="dxa" w:w="1008"/>
            <w:vAlign w:val="center"/>
          </w:tcPr>
          <w:p>
            <w:pPr>
              <w:spacing w:after="20" w:line="240" w:lineRule="auto"/>
            </w:pPr>
            <w:r>
              <w:rPr>
                <w:sz w:val="16"/>
              </w:rPr>
              <w:t>SAT</w:t>
            </w:r>
          </w:p>
        </w:tc>
        <w:tc>
          <w:tcPr>
            <w:tcW w:type="dxa" w:w="1656"/>
            <w:vAlign w:val="center"/>
          </w:tcPr>
          <w:p>
            <w:pPr>
              <w:spacing w:after="20" w:line="240" w:lineRule="auto"/>
            </w:pPr>
            <w:r>
              <w:rPr>
                <w:sz w:val="16"/>
              </w:rPr>
              <w:t>UNSAT</w:t>
            </w:r>
          </w:p>
        </w:tc>
        <w:tc>
          <w:tcPr>
            <w:tcW w:type="dxa" w:w="3816"/>
            <w:vAlign w:val="center"/>
          </w:tcPr>
          <w:p>
            <w:pPr>
              <w:spacing w:after="20" w:line="240" w:lineRule="auto"/>
            </w:pPr>
            <w:r>
              <w:rPr>
                <w:sz w:val="16"/>
              </w:rPr>
              <w:t>NOT_CALCULATED → CALCULATING → DRAFT → PAID → DRAFT</w:t>
            </w:r>
          </w:p>
        </w:tc>
      </w:tr>
    </w:tbl>
    <w:p>
      <w:pPr>
        <w:spacing w:after="0"/>
      </w:pPr>
    </w:p>
    <w:p>
      <w:pPr>
        <w:pStyle w:val="Heading2"/>
      </w:pPr>
      <w:r>
        <w:rPr>
          <w:rFonts w:eastAsia="Aptos"/>
        </w:rPr>
        <w:t>6.3. Số đo tài nguyên</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2952"/>
        <w:gridCol w:w="3096"/>
        <w:gridCol w:w="3960"/>
      </w:tblGrid>
      <w:tr>
        <w:trPr>
          <w:cantSplit/>
        </w:trPr>
        <w:tc>
          <w:tcPr>
            <w:tcW w:type="dxa" w:w="3293"/>
            <w:shd w:fill="17365D"/>
            <w:vAlign w:val="center"/>
          </w:tcPr>
          <w:p>
            <w:pPr>
              <w:spacing w:after="20"/>
            </w:pPr>
            <w:r>
              <w:rPr>
                <w:b/>
                <w:color w:val="FFFFFF"/>
                <w:sz w:val="16"/>
              </w:rPr>
              <w:t>Đại lượng</w:t>
            </w:r>
          </w:p>
        </w:tc>
        <w:tc>
          <w:tcPr>
            <w:tcW w:type="dxa" w:w="3293"/>
            <w:shd w:fill="17365D"/>
            <w:vAlign w:val="center"/>
          </w:tcPr>
          <w:p>
            <w:pPr>
              <w:spacing w:after="20"/>
            </w:pPr>
            <w:r>
              <w:rPr>
                <w:b/>
                <w:color w:val="FFFFFF"/>
                <w:sz w:val="16"/>
              </w:rPr>
              <w:t>Giá trị lần đo gần nhất</w:t>
            </w:r>
          </w:p>
        </w:tc>
        <w:tc>
          <w:tcPr>
            <w:tcW w:type="dxa" w:w="3293"/>
            <w:shd w:fill="17365D"/>
            <w:vAlign w:val="center"/>
          </w:tcPr>
          <w:p>
            <w:pPr>
              <w:spacing w:after="20"/>
            </w:pPr>
            <w:r>
              <w:rPr>
                <w:b/>
                <w:color w:val="FFFFFF"/>
                <w:sz w:val="16"/>
              </w:rPr>
              <w:t>Ý nghĩa</w:t>
            </w:r>
          </w:p>
        </w:tc>
      </w:tr>
      <w:tr>
        <w:trPr>
          <w:cantSplit/>
        </w:trPr>
        <w:tc>
          <w:tcPr>
            <w:tcW w:type="dxa" w:w="2952"/>
            <w:vAlign w:val="center"/>
            <w:shd w:fill="F1F5F8"/>
          </w:tcPr>
          <w:p>
            <w:pPr>
              <w:spacing w:after="20" w:line="240" w:lineRule="auto"/>
            </w:pPr>
            <w:r>
              <w:rPr>
                <w:sz w:val="16"/>
              </w:rPr>
              <w:t>Z3 / số lần lặp</w:t>
            </w:r>
          </w:p>
        </w:tc>
        <w:tc>
          <w:tcPr>
            <w:tcW w:type="dxa" w:w="3096"/>
            <w:vAlign w:val="center"/>
            <w:shd w:fill="F1F5F8"/>
          </w:tcPr>
          <w:p>
            <w:pPr>
              <w:spacing w:after="20" w:line="240" w:lineRule="auto"/>
            </w:pPr>
            <w:r>
              <w:rPr>
                <w:sz w:val="16"/>
              </w:rPr>
              <w:t>5.3.1 / 20</w:t>
            </w:r>
          </w:p>
        </w:tc>
        <w:tc>
          <w:tcPr>
            <w:tcW w:type="dxa" w:w="3960"/>
            <w:vAlign w:val="center"/>
            <w:shd w:fill="F1F5F8"/>
          </w:tcPr>
          <w:p>
            <w:pPr>
              <w:spacing w:after="20" w:line="240" w:lineRule="auto"/>
            </w:pPr>
            <w:r>
              <w:rPr>
                <w:sz w:val="16"/>
              </w:rPr>
              <w:t>Bốn mô hình, lặp toàn bộ truy vấn để quan sát tài nguyên.</w:t>
            </w:r>
          </w:p>
        </w:tc>
      </w:tr>
      <w:tr>
        <w:trPr>
          <w:cantSplit/>
        </w:trPr>
        <w:tc>
          <w:tcPr>
            <w:tcW w:type="dxa" w:w="2952"/>
            <w:vAlign w:val="center"/>
          </w:tcPr>
          <w:p>
            <w:pPr>
              <w:spacing w:after="20" w:line="240" w:lineRule="auto"/>
            </w:pPr>
            <w:r>
              <w:rPr>
                <w:sz w:val="16"/>
              </w:rPr>
              <w:t>Thời gian</w:t>
            </w:r>
          </w:p>
        </w:tc>
        <w:tc>
          <w:tcPr>
            <w:tcW w:type="dxa" w:w="3096"/>
            <w:vAlign w:val="center"/>
          </w:tcPr>
          <w:p>
            <w:pPr>
              <w:spacing w:after="20" w:line="240" w:lineRule="auto"/>
            </w:pPr>
            <w:r>
              <w:rPr>
                <w:sz w:val="16"/>
              </w:rPr>
              <w:t>8.03 giây</w:t>
            </w:r>
          </w:p>
        </w:tc>
        <w:tc>
          <w:tcPr>
            <w:tcW w:type="dxa" w:w="3960"/>
            <w:vAlign w:val="center"/>
          </w:tcPr>
          <w:p>
            <w:pPr>
              <w:spacing w:after="20" w:line="240" w:lineRule="auto"/>
            </w:pPr>
            <w:r>
              <w:rPr>
                <w:sz w:val="16"/>
              </w:rPr>
              <w:t>Thời gian tổng của lượt demo ghi trong JSON.</w:t>
            </w:r>
          </w:p>
        </w:tc>
      </w:tr>
      <w:tr>
        <w:trPr>
          <w:cantSplit/>
        </w:trPr>
        <w:tc>
          <w:tcPr>
            <w:tcW w:type="dxa" w:w="2952"/>
            <w:vAlign w:val="center"/>
            <w:shd w:fill="F1F5F8"/>
          </w:tcPr>
          <w:p>
            <w:pPr>
              <w:spacing w:after="20" w:line="240" w:lineRule="auto"/>
            </w:pPr>
            <w:r>
              <w:rPr>
                <w:sz w:val="16"/>
              </w:rPr>
              <w:t>CPU user / system</w:t>
            </w:r>
          </w:p>
        </w:tc>
        <w:tc>
          <w:tcPr>
            <w:tcW w:type="dxa" w:w="3096"/>
            <w:vAlign w:val="center"/>
            <w:shd w:fill="F1F5F8"/>
          </w:tcPr>
          <w:p>
            <w:pPr>
              <w:spacing w:after="20" w:line="240" w:lineRule="auto"/>
            </w:pPr>
            <w:r>
              <w:rPr>
                <w:sz w:val="16"/>
              </w:rPr>
              <w:t>7.94 / 0.08 giây</w:t>
            </w:r>
          </w:p>
        </w:tc>
        <w:tc>
          <w:tcPr>
            <w:tcW w:type="dxa" w:w="3960"/>
            <w:vAlign w:val="center"/>
            <w:shd w:fill="F1F5F8"/>
          </w:tcPr>
          <w:p>
            <w:pPr>
              <w:spacing w:after="20" w:line="240" w:lineRule="auto"/>
            </w:pPr>
            <w:r>
              <w:rPr>
                <w:sz w:val="16"/>
              </w:rPr>
              <w:t>CPU tiến trình trong lần đo.</w:t>
            </w:r>
          </w:p>
        </w:tc>
      </w:tr>
      <w:tr>
        <w:trPr>
          <w:cantSplit/>
        </w:trPr>
        <w:tc>
          <w:tcPr>
            <w:tcW w:type="dxa" w:w="2952"/>
            <w:vAlign w:val="center"/>
          </w:tcPr>
          <w:p>
            <w:pPr>
              <w:spacing w:after="20" w:line="240" w:lineRule="auto"/>
            </w:pPr>
            <w:r>
              <w:rPr>
                <w:sz w:val="16"/>
              </w:rPr>
              <w:t>RSS tiến trình đầu / đỉnh / cuối</w:t>
            </w:r>
          </w:p>
        </w:tc>
        <w:tc>
          <w:tcPr>
            <w:tcW w:type="dxa" w:w="3096"/>
            <w:vAlign w:val="center"/>
          </w:tcPr>
          <w:p>
            <w:pPr>
              <w:spacing w:after="20" w:line="240" w:lineRule="auto"/>
            </w:pPr>
            <w:r>
              <w:rPr>
                <w:sz w:val="16"/>
              </w:rPr>
              <w:t>28652 / 78424 / 70108 KiB</w:t>
            </w:r>
          </w:p>
        </w:tc>
        <w:tc>
          <w:tcPr>
            <w:tcW w:type="dxa" w:w="3960"/>
            <w:vAlign w:val="center"/>
          </w:tcPr>
          <w:p>
            <w:pPr>
              <w:spacing w:after="20" w:line="240" w:lineRule="auto"/>
            </w:pPr>
            <w:r>
              <w:rPr>
                <w:sz w:val="16"/>
              </w:rPr>
              <w:t>Bộ nhớ resident toàn tiến trình, gồm phần native Z3.</w:t>
            </w:r>
          </w:p>
        </w:tc>
      </w:tr>
      <w:tr>
        <w:trPr>
          <w:cantSplit/>
        </w:trPr>
        <w:tc>
          <w:tcPr>
            <w:tcW w:type="dxa" w:w="2952"/>
            <w:vAlign w:val="center"/>
            <w:shd w:fill="F1F5F8"/>
          </w:tcPr>
          <w:p>
            <w:pPr>
              <w:spacing w:after="20" w:line="240" w:lineRule="auto"/>
            </w:pPr>
            <w:r>
              <w:rPr>
                <w:sz w:val="16"/>
              </w:rPr>
              <w:t>Python heap current / peak</w:t>
            </w:r>
          </w:p>
        </w:tc>
        <w:tc>
          <w:tcPr>
            <w:tcW w:type="dxa" w:w="3096"/>
            <w:vAlign w:val="center"/>
            <w:shd w:fill="F1F5F8"/>
          </w:tcPr>
          <w:p>
            <w:pPr>
              <w:spacing w:after="20" w:line="240" w:lineRule="auto"/>
            </w:pPr>
            <w:r>
              <w:rPr>
                <w:sz w:val="16"/>
              </w:rPr>
              <w:t>16124 / 55153 byte</w:t>
            </w:r>
          </w:p>
        </w:tc>
        <w:tc>
          <w:tcPr>
            <w:tcW w:type="dxa" w:w="3960"/>
            <w:vAlign w:val="center"/>
            <w:shd w:fill="F1F5F8"/>
          </w:tcPr>
          <w:p>
            <w:pPr>
              <w:spacing w:after="20" w:line="240" w:lineRule="auto"/>
            </w:pPr>
            <w:r>
              <w:rPr>
                <w:sz w:val="16"/>
              </w:rPr>
              <w:t>Phần heap Python do tracemalloc theo dõi; không bao gồm toàn bộ native memory.</w:t>
            </w:r>
          </w:p>
        </w:tc>
      </w:tr>
      <w:tr>
        <w:trPr>
          <w:cantSplit/>
        </w:trPr>
        <w:tc>
          <w:tcPr>
            <w:tcW w:type="dxa" w:w="2952"/>
            <w:vAlign w:val="center"/>
          </w:tcPr>
          <w:p>
            <w:pPr>
              <w:spacing w:after="20" w:line="240" w:lineRule="auto"/>
            </w:pPr>
            <w:r>
              <w:rPr>
                <w:sz w:val="16"/>
              </w:rPr>
              <w:t>MemAvailable hệ thống đầu / cuối</w:t>
            </w:r>
          </w:p>
        </w:tc>
        <w:tc>
          <w:tcPr>
            <w:tcW w:type="dxa" w:w="3096"/>
            <w:vAlign w:val="center"/>
          </w:tcPr>
          <w:p>
            <w:pPr>
              <w:spacing w:after="20" w:line="240" w:lineRule="auto"/>
            </w:pPr>
            <w:r>
              <w:rPr>
                <w:sz w:val="16"/>
              </w:rPr>
              <w:t>6969464 / 6893580 KiB</w:t>
            </w:r>
          </w:p>
        </w:tc>
        <w:tc>
          <w:tcPr>
            <w:tcW w:type="dxa" w:w="3960"/>
            <w:vAlign w:val="center"/>
          </w:tcPr>
          <w:p>
            <w:pPr>
              <w:spacing w:after="20" w:line="240" w:lineRule="auto"/>
            </w:pPr>
            <w:r>
              <w:rPr>
                <w:sz w:val="16"/>
              </w:rPr>
              <w:t>RAM còn khả dụng của toàn hệ thống; phụ thuộc tải máy.</w:t>
            </w:r>
          </w:p>
        </w:tc>
      </w:tr>
    </w:tbl>
    <w:p>
      <w:pPr>
        <w:spacing w:after="0"/>
      </w:pPr>
    </w:p>
    <w:p>
      <w:r>
        <w:rPr>
          <w:rFonts w:eastAsia="Aptos"/>
        </w:rPr>
        <w:t>Đây là số đo thật của tiến trình và hệ thống ở lần chạy đã ghi trong results/z3_bmc_memory.json (timestamp UTC nằm trong file), còn dữ liệu HRM dùng cho mô hình là dữ liệu tổng hợp/fake. RAM dao động theo máy và tác vụ nền; phép lặp 20 lần là smoke/stress quan sát, không đặt ngưỡng hiệu năng và không chứng minh không rò rỉ bộ nhớ.</w:t>
      </w:r>
    </w:p>
    <w:p>
      <w:r>
        <w:rPr>
          <w:rFonts w:eastAsia="Aptos"/>
        </w:rPr>
        <w:br w:type="page"/>
      </w:r>
    </w:p>
    <w:p>
      <w:pPr>
        <w:pStyle w:val="Heading1"/>
      </w:pPr>
      <w:r>
        <w:rPr>
          <w:rFonts w:eastAsia="Aptos"/>
        </w:rPr>
        <w:t>7. Hướng dẫn chạy, kiểm tra và demo với giảng viên</w:t>
      </w:r>
    </w:p>
    <w:p>
      <w:pPr>
        <w:pStyle w:val="Heading2"/>
      </w:pPr>
      <w:r>
        <w:rPr>
          <w:rFonts w:eastAsia="Aptos"/>
        </w:rPr>
        <w:t>7.1. Cài môi trường trên Ubuntu</w:t>
      </w:r>
    </w:p>
    <w:p>
      <w:r>
        <w:rPr>
          <w:rFonts w:eastAsia="Aptos"/>
        </w:rPr>
        <w:t>Không cài package vào Python hệ thống. Lỗi externally-managed-environment là cơ chế bảo vệ PEP 668; dùng virtual environment tại thư mục dự án:</w:t>
      </w:r>
    </w:p>
    <w:p>
      <w:pPr>
        <w:spacing w:after="20"/>
        <w:ind w:left="259"/>
      </w:pPr>
      <w:r>
        <w:rPr>
          <w:rFonts w:ascii="Consolas" w:hAnsi="Consolas" w:eastAsia="Aptos"/>
          <w:color w:val="2A4C69"/>
          <w:sz w:val="18"/>
        </w:rPr>
        <w:t>cd /đường/dẫn/tới/SA25-26_ClassN01_Group05</w:t>
      </w:r>
    </w:p>
    <w:p>
      <w:pPr>
        <w:spacing w:after="20"/>
        <w:ind w:left="259"/>
      </w:pPr>
      <w:r>
        <w:rPr>
          <w:rFonts w:ascii="Consolas" w:hAnsi="Consolas" w:eastAsia="Aptos"/>
          <w:color w:val="2A4C69"/>
          <w:sz w:val="18"/>
        </w:rPr>
        <w:t>python3 -m venv .venv</w:t>
      </w:r>
    </w:p>
    <w:p>
      <w:pPr>
        <w:spacing w:after="20"/>
        <w:ind w:left="259"/>
      </w:pPr>
      <w:r>
        <w:rPr>
          <w:rFonts w:ascii="Consolas" w:hAnsi="Consolas" w:eastAsia="Aptos"/>
          <w:color w:val="2A4C69"/>
          <w:sz w:val="18"/>
        </w:rPr>
        <w:t>source .venv/bin/activate</w:t>
      </w:r>
    </w:p>
    <w:p>
      <w:pPr>
        <w:spacing w:after="20"/>
        <w:ind w:left="259"/>
      </w:pPr>
      <w:r>
        <w:rPr>
          <w:rFonts w:ascii="Consolas" w:hAnsi="Consolas" w:eastAsia="Aptos"/>
          <w:color w:val="2A4C69"/>
          <w:sz w:val="18"/>
        </w:rPr>
        <w:t>python -m pip install -r verification/requirements-z3.txt</w:t>
      </w:r>
    </w:p>
    <w:p>
      <w:r>
        <w:rPr>
          <w:rFonts w:eastAsia="Aptos"/>
        </w:rPr>
        <w:t>Nếu lệnh tạo venv báo thiếu ensurepip/venv, cài gói hệ thống python3-venv bằng apt theo quyền quản trị máy. Không dùng --break-system-packages.</w:t>
      </w:r>
    </w:p>
    <w:p>
      <w:pPr>
        <w:pStyle w:val="Heading2"/>
      </w:pPr>
      <w:r>
        <w:rPr>
          <w:rFonts w:eastAsia="Aptos"/>
        </w:rPr>
        <w:t>7.2. Chạy generator, kiểm tra và BMC</w:t>
      </w:r>
    </w:p>
    <w:p>
      <w:pPr>
        <w:spacing w:after="20"/>
        <w:ind w:left="259"/>
      </w:pPr>
      <w:r>
        <w:rPr>
          <w:rFonts w:ascii="Consolas" w:hAnsi="Consolas" w:eastAsia="Aptos"/>
          <w:color w:val="2A4C69"/>
          <w:sz w:val="18"/>
        </w:rPr>
        <w:t>python verification/generate_artifacts.py</w:t>
      </w:r>
    </w:p>
    <w:p>
      <w:pPr/>
      <w:r>
        <w:rPr>
          <w:b/>
        </w:rPr>
        <w:t xml:space="preserve">Mục đích: </w:t>
      </w:r>
      <w:r>
        <w:t>đọc bốn đặc tả JSON và sinh các mô hình Kripke cùng bộ test tĩnh. Kết quả mong đợi là 4 mô hình và 34 ca kiểm thử được lưu trong verification/models/, verification/faulty_models/ và verification/generated/. Lệnh này chỉ sinh artifact, chưa chạy checker hay Z3 và không gửi yêu cầu đến API HRM.</w:t>
      </w:r>
    </w:p>
    <w:p>
      <w:pPr>
        <w:spacing w:after="20"/>
        <w:ind w:left="259"/>
      </w:pPr>
      <w:r>
        <w:rPr>
          <w:rFonts w:ascii="Consolas" w:hAnsi="Consolas" w:eastAsia="Aptos"/>
          <w:color w:val="2A4C69"/>
          <w:sz w:val="18"/>
        </w:rPr>
        <w:t>python -m unittest discover -s verification/tests -v</w:t>
      </w:r>
    </w:p>
    <w:p>
      <w:pPr/>
      <w:r>
        <w:rPr>
          <w:b/>
        </w:rPr>
        <w:t xml:space="preserve">Mục đích: </w:t>
      </w:r>
      <w:r>
        <w:t>tự tìm và chạy toàn bộ unit test trong verification/tests. Các test kiểm tra việc sinh mô hình/test case, phát hiện lỗi Safety/Liveness và các tiện ích liên quan. Kết quả mong đợi là từng test hiện ok và dòng cuối báo OK; nếu thiếu z3-solver, các test BMC có thể lỗi import và cần cài requirements-z3.txt trong virtual environment.</w:t>
      </w:r>
    </w:p>
    <w:p>
      <w:pPr>
        <w:spacing w:after="20"/>
        <w:ind w:left="259"/>
      </w:pPr>
      <w:r>
        <w:rPr>
          <w:rFonts w:ascii="Consolas" w:hAnsi="Consolas" w:eastAsia="Aptos"/>
          <w:color w:val="2A4C69"/>
          <w:sz w:val="18"/>
        </w:rPr>
        <w:t>python verification/run_all.py</w:t>
      </w:r>
    </w:p>
    <w:p>
      <w:pPr/>
      <w:r>
        <w:rPr>
          <w:b/>
        </w:rPr>
        <w:t xml:space="preserve">Mục đích: </w:t>
      </w:r>
      <w:r>
        <w:t>chạy kiểm chứng dựa trên đồ thị trạng thái cho cả bốn chức năng. Báo cáo console trạng thái Safety/Liveness của mô hình đúng, xác nhận mô hình faulty bị phát hiện và in counterexample. Kết quả tổng thể mong đợi là Overall: PASS; đây là kết quả của graph checker, không thay thế lần chạy Z3 BMC.</w:t>
      </w:r>
    </w:p>
    <w:p>
      <w:pPr>
        <w:spacing w:after="20"/>
        <w:ind w:left="259"/>
      </w:pPr>
      <w:r>
        <w:rPr>
          <w:rFonts w:ascii="Consolas" w:hAnsi="Consolas" w:eastAsia="Aptos"/>
          <w:color w:val="2A4C69"/>
          <w:sz w:val="18"/>
        </w:rPr>
        <w:t>python verification/run_z3_demo.py --repeat 20</w:t>
      </w:r>
    </w:p>
    <w:p>
      <w:pPr/>
      <w:r>
        <w:rPr>
          <w:b/>
        </w:rPr>
        <w:t xml:space="preserve">Mục đích: </w:t>
      </w:r>
      <w:r>
        <w:t>dùng Z3 giải các ràng buộc BMC cho bốn mô hình, lặp lại quy trình 20 lần để tạo bản ghi demo/quan sát tài nguyên. Mô hình đúng thường cho UNSAT khi tìm vi phạm Safety; mô hình faulty cho SAT kèm trace phản ví dụ. Tham số --repeat 20 là số lần lặp chạy, không phải 20 test case nghiệp vụ. Cần cài z3-solver trong môi trường Python đang kích hoạt.</w:t>
      </w:r>
    </w:p>
    <w:p>
      <w:pPr>
        <w:spacing w:after="20"/>
        <w:ind w:left="259"/>
      </w:pPr>
      <w:r>
        <w:rPr>
          <w:rFonts w:ascii="Consolas" w:hAnsi="Consolas" w:eastAsia="Aptos"/>
          <w:color w:val="2A4C69"/>
          <w:sz w:val="18"/>
        </w:rPr>
        <w:t>python verification/show_bmc_memory.py --feature all</w:t>
      </w:r>
    </w:p>
    <w:p>
      <w:pPr/>
      <w:r>
        <w:rPr>
          <w:b/>
        </w:rPr>
        <w:t xml:space="preserve">Mục đích: </w:t>
      </w:r>
      <w:r>
        <w:t>đọc kết quả BMC để trình bày trace trạng thái và số đo thời gian/RAM cho tất cả chức năng. --feature all chọn cả đăng nhập, chấm công, nghỉ phép và tính lương. RSS và RAM hệ thống là số đo của lần chạy trên máy hiện tại; chúng không phải dữ liệu nhân sự thật. Hãy chạy run_z3_demo.py trước để có kết quả đầu vào cần thiết.</w:t>
      </w:r>
    </w:p>
    <w:p>
      <w:r>
        <w:rPr>
          <w:rFonts w:eastAsia="Aptos"/>
        </w:rPr>
        <w:t>Chạy các lệnh từ thư mục gốc SA25-26_ClassN01_Group05. run_all.py có thể chạy không cần Z3; unittest đầy đủ và run_z3_demo.py cần cài requirements-z3.txt trong venv. Nếu thiếu z3, lỗi ModuleNotFoundError có nghĩa solver chưa cài trong môi trường đang dùng, không phải kết quả kiểm chứng PASS.</w:t>
      </w:r>
    </w:p>
    <w:p>
      <w:pPr>
        <w:pStyle w:val="Heading2"/>
      </w:pPr>
      <w:r>
        <w:rPr>
          <w:rFonts w:eastAsia="Aptos"/>
        </w:rPr>
        <w:t>7.3. File cần mở để chứng minh</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1800"/>
        <w:gridCol w:w="4536"/>
        <w:gridCol w:w="3672"/>
      </w:tblGrid>
      <w:tr>
        <w:trPr>
          <w:cantSplit/>
        </w:trPr>
        <w:tc>
          <w:tcPr>
            <w:tcW w:type="dxa" w:w="3293"/>
            <w:shd w:fill="17365D"/>
            <w:vAlign w:val="center"/>
          </w:tcPr>
          <w:p>
            <w:pPr>
              <w:spacing w:after="20"/>
            </w:pPr>
            <w:r>
              <w:rPr>
                <w:b/>
                <w:color w:val="FFFFFF"/>
                <w:sz w:val="16"/>
              </w:rPr>
              <w:t>Cần chứng minh</w:t>
            </w:r>
          </w:p>
        </w:tc>
        <w:tc>
          <w:tcPr>
            <w:tcW w:type="dxa" w:w="3293"/>
            <w:shd w:fill="17365D"/>
            <w:vAlign w:val="center"/>
          </w:tcPr>
          <w:p>
            <w:pPr>
              <w:spacing w:after="20"/>
            </w:pPr>
            <w:r>
              <w:rPr>
                <w:b/>
                <w:color w:val="FFFFFF"/>
                <w:sz w:val="16"/>
              </w:rPr>
              <w:t>File / lệnh</w:t>
            </w:r>
          </w:p>
        </w:tc>
        <w:tc>
          <w:tcPr>
            <w:tcW w:type="dxa" w:w="3293"/>
            <w:shd w:fill="17365D"/>
            <w:vAlign w:val="center"/>
          </w:tcPr>
          <w:p>
            <w:pPr>
              <w:spacing w:after="20"/>
            </w:pPr>
            <w:r>
              <w:rPr>
                <w:b/>
                <w:color w:val="FFFFFF"/>
                <w:sz w:val="16"/>
              </w:rPr>
              <w:t>Điểm cần chỉ cho giảng viên</w:t>
            </w:r>
          </w:p>
        </w:tc>
      </w:tr>
      <w:tr>
        <w:trPr>
          <w:cantSplit/>
        </w:trPr>
        <w:tc>
          <w:tcPr>
            <w:tcW w:type="dxa" w:w="1800"/>
            <w:vAlign w:val="center"/>
            <w:shd w:fill="F1F5F8"/>
          </w:tcPr>
          <w:p>
            <w:pPr>
              <w:spacing w:after="20" w:line="240" w:lineRule="auto"/>
            </w:pPr>
            <w:r>
              <w:rPr>
                <w:sz w:val="16"/>
              </w:rPr>
              <w:t>Đặc tả</w:t>
            </w:r>
          </w:p>
        </w:tc>
        <w:tc>
          <w:tcPr>
            <w:tcW w:type="dxa" w:w="4536"/>
            <w:vAlign w:val="center"/>
            <w:shd w:fill="F1F5F8"/>
          </w:tcPr>
          <w:p>
            <w:pPr>
              <w:spacing w:after="20" w:line="240" w:lineRule="auto"/>
            </w:pPr>
            <w:r>
              <w:rPr>
                <w:sz w:val="16"/>
              </w:rPr>
              <w:t>verification/specs/*.json</w:t>
            </w:r>
          </w:p>
        </w:tc>
        <w:tc>
          <w:tcPr>
            <w:tcW w:type="dxa" w:w="3672"/>
            <w:vAlign w:val="center"/>
            <w:shd w:fill="F1F5F8"/>
          </w:tcPr>
          <w:p>
            <w:pPr>
              <w:spacing w:after="20" w:line="240" w:lineRule="auto"/>
            </w:pPr>
            <w:r>
              <w:rPr>
                <w:sz w:val="16"/>
              </w:rPr>
              <w:t>State, initial, transitions, labels, safety, liveness.</w:t>
            </w:r>
          </w:p>
        </w:tc>
      </w:tr>
      <w:tr>
        <w:trPr>
          <w:cantSplit/>
        </w:trPr>
        <w:tc>
          <w:tcPr>
            <w:tcW w:type="dxa" w:w="1800"/>
            <w:vAlign w:val="center"/>
          </w:tcPr>
          <w:p>
            <w:pPr>
              <w:spacing w:after="20" w:line="240" w:lineRule="auto"/>
            </w:pPr>
            <w:r>
              <w:rPr>
                <w:sz w:val="16"/>
              </w:rPr>
              <w:t>Mã sinh</w:t>
            </w:r>
          </w:p>
        </w:tc>
        <w:tc>
          <w:tcPr>
            <w:tcW w:type="dxa" w:w="4536"/>
            <w:vAlign w:val="center"/>
          </w:tcPr>
          <w:p>
            <w:pPr>
              <w:spacing w:after="20" w:line="240" w:lineRule="auto"/>
            </w:pPr>
            <w:r>
              <w:rPr>
                <w:sz w:val="16"/>
              </w:rPr>
              <w:t>verification/generate_artifacts.py</w:t>
            </w:r>
          </w:p>
        </w:tc>
        <w:tc>
          <w:tcPr>
            <w:tcW w:type="dxa" w:w="3672"/>
            <w:vAlign w:val="center"/>
          </w:tcPr>
          <w:p>
            <w:pPr>
              <w:spacing w:after="20" w:line="240" w:lineRule="auto"/>
            </w:pPr>
            <w:r>
              <w:rPr>
                <w:sz w:val="16"/>
              </w:rPr>
              <w:t>Validate và sinh mô hình/test tự động.</w:t>
            </w:r>
          </w:p>
        </w:tc>
      </w:tr>
      <w:tr>
        <w:trPr>
          <w:cantSplit/>
        </w:trPr>
        <w:tc>
          <w:tcPr>
            <w:tcW w:type="dxa" w:w="1800"/>
            <w:vAlign w:val="center"/>
            <w:shd w:fill="F1F5F8"/>
          </w:tcPr>
          <w:p>
            <w:pPr>
              <w:spacing w:after="20" w:line="240" w:lineRule="auto"/>
            </w:pPr>
            <w:r>
              <w:rPr>
                <w:sz w:val="16"/>
              </w:rPr>
              <w:t>Test sinh</w:t>
            </w:r>
          </w:p>
        </w:tc>
        <w:tc>
          <w:tcPr>
            <w:tcW w:type="dxa" w:w="4536"/>
            <w:vAlign w:val="center"/>
            <w:shd w:fill="F1F5F8"/>
          </w:tcPr>
          <w:p>
            <w:pPr>
              <w:spacing w:after="20" w:line="240" w:lineRule="auto"/>
            </w:pPr>
            <w:r>
              <w:rPr>
                <w:sz w:val="16"/>
              </w:rPr>
              <w:t>verification/generated/test_cases.md</w:t>
            </w:r>
          </w:p>
        </w:tc>
        <w:tc>
          <w:tcPr>
            <w:tcW w:type="dxa" w:w="3672"/>
            <w:vAlign w:val="center"/>
            <w:shd w:fill="F1F5F8"/>
          </w:tcPr>
          <w:p>
            <w:pPr>
              <w:spacing w:after="20" w:line="240" w:lineRule="auto"/>
            </w:pPr>
            <w:r>
              <w:rPr>
                <w:sz w:val="16"/>
              </w:rPr>
              <w:t>34 test case, loại test và state path.</w:t>
            </w:r>
          </w:p>
        </w:tc>
      </w:tr>
      <w:tr>
        <w:trPr>
          <w:cantSplit/>
        </w:trPr>
        <w:tc>
          <w:tcPr>
            <w:tcW w:type="dxa" w:w="1800"/>
            <w:vAlign w:val="center"/>
          </w:tcPr>
          <w:p>
            <w:pPr>
              <w:spacing w:after="20" w:line="240" w:lineRule="auto"/>
            </w:pPr>
            <w:r>
              <w:rPr>
                <w:sz w:val="16"/>
              </w:rPr>
              <w:t>Checker</w:t>
            </w:r>
          </w:p>
        </w:tc>
        <w:tc>
          <w:tcPr>
            <w:tcW w:type="dxa" w:w="4536"/>
            <w:vAlign w:val="center"/>
          </w:tcPr>
          <w:p>
            <w:pPr>
              <w:spacing w:after="20" w:line="240" w:lineRule="auto"/>
            </w:pPr>
            <w:r>
              <w:rPr>
                <w:sz w:val="16"/>
              </w:rPr>
              <w:t>verification/bmc/</w:t>
            </w:r>
          </w:p>
        </w:tc>
        <w:tc>
          <w:tcPr>
            <w:tcW w:type="dxa" w:w="3672"/>
            <w:vAlign w:val="center"/>
          </w:tcPr>
          <w:p>
            <w:pPr>
              <w:spacing w:after="20" w:line="240" w:lineRule="auto"/>
            </w:pPr>
            <w:r>
              <w:rPr>
                <w:sz w:val="16"/>
              </w:rPr>
              <w:t>Cách tìm cạnh vi phạm và phản ví dụ.</w:t>
            </w:r>
          </w:p>
        </w:tc>
      </w:tr>
      <w:tr>
        <w:trPr>
          <w:cantSplit/>
        </w:trPr>
        <w:tc>
          <w:tcPr>
            <w:tcW w:type="dxa" w:w="1800"/>
            <w:vAlign w:val="center"/>
            <w:shd w:fill="F1F5F8"/>
          </w:tcPr>
          <w:p>
            <w:pPr>
              <w:spacing w:after="20" w:line="240" w:lineRule="auto"/>
            </w:pPr>
            <w:r>
              <w:rPr>
                <w:sz w:val="16"/>
              </w:rPr>
              <w:t>BMC-Z3</w:t>
            </w:r>
          </w:p>
        </w:tc>
        <w:tc>
          <w:tcPr>
            <w:tcW w:type="dxa" w:w="4536"/>
            <w:vAlign w:val="center"/>
            <w:shd w:fill="F1F5F8"/>
          </w:tcPr>
          <w:p>
            <w:pPr>
              <w:spacing w:after="20" w:line="240" w:lineRule="auto"/>
            </w:pPr>
            <w:r>
              <w:rPr>
                <w:sz w:val="16"/>
              </w:rPr>
              <w:t>verification/run_z3_demo.py; verification/bmc/z3_bounded_checker.py</w:t>
            </w:r>
          </w:p>
        </w:tc>
        <w:tc>
          <w:tcPr>
            <w:tcW w:type="dxa" w:w="3672"/>
            <w:vAlign w:val="center"/>
            <w:shd w:fill="F1F5F8"/>
          </w:tcPr>
          <w:p>
            <w:pPr>
              <w:spacing w:after="20" w:line="240" w:lineRule="auto"/>
            </w:pPr>
            <w:r>
              <w:rPr>
                <w:sz w:val="16"/>
              </w:rPr>
              <w:t>Encoding, bound, SAT/UNSAT, faulty counterexample.</w:t>
            </w:r>
          </w:p>
        </w:tc>
      </w:tr>
      <w:tr>
        <w:trPr>
          <w:cantSplit/>
        </w:trPr>
        <w:tc>
          <w:tcPr>
            <w:tcW w:type="dxa" w:w="1800"/>
            <w:vAlign w:val="center"/>
          </w:tcPr>
          <w:p>
            <w:pPr>
              <w:spacing w:after="20" w:line="240" w:lineRule="auto"/>
            </w:pPr>
            <w:r>
              <w:rPr>
                <w:sz w:val="16"/>
              </w:rPr>
              <w:t>Kết quả</w:t>
            </w:r>
          </w:p>
        </w:tc>
        <w:tc>
          <w:tcPr>
            <w:tcW w:type="dxa" w:w="4536"/>
            <w:vAlign w:val="center"/>
          </w:tcPr>
          <w:p>
            <w:pPr>
              <w:spacing w:after="20" w:line="240" w:lineRule="auto"/>
            </w:pPr>
            <w:r>
              <w:rPr>
                <w:sz w:val="16"/>
              </w:rPr>
              <w:t>verification/results/verification_results.json; z3_bmc_memory.log/json</w:t>
            </w:r>
          </w:p>
        </w:tc>
        <w:tc>
          <w:tcPr>
            <w:tcW w:type="dxa" w:w="3672"/>
            <w:vAlign w:val="center"/>
          </w:tcPr>
          <w:p>
            <w:pPr>
              <w:spacing w:after="20" w:line="240" w:lineRule="auto"/>
            </w:pPr>
            <w:r>
              <w:rPr>
                <w:sz w:val="16"/>
              </w:rPr>
              <w:t>Kết quả và timestamp / số đo thực nghiệm.</w:t>
            </w:r>
          </w:p>
        </w:tc>
      </w:tr>
    </w:tbl>
    <w:p>
      <w:pPr>
        <w:spacing w:after="0"/>
      </w:pPr>
    </w:p>
    <w:p>
      <w:pPr>
        <w:pStyle w:val="Heading2"/>
      </w:pPr>
      <w:r>
        <w:rPr>
          <w:rFonts w:eastAsia="Aptos"/>
        </w:rPr>
        <w:t>7.4. Trình tự demo 3–5 phút</w:t>
      </w:r>
    </w:p>
    <w:p>
      <w:pPr>
        <w:pStyle w:val="ListBullet"/>
        <w:spacing w:after="40"/>
      </w:pPr>
      <w:r>
        <w:rPr>
          <w:rFonts w:eastAsia="Aptos"/>
        </w:rPr>
        <w:t>Mở một JSON spec, giải thích state đầu, một số transition và nhãn proposition.</w:t>
      </w:r>
    </w:p>
    <w:p>
      <w:pPr>
        <w:pStyle w:val="ListBullet"/>
        <w:spacing w:after="40"/>
      </w:pPr>
      <w:r>
        <w:rPr>
          <w:rFonts w:eastAsia="Aptos"/>
        </w:rPr>
        <w:t>Mở generated/test_cases.md, chỉ ra test transition và ca Safety âm.</w:t>
      </w:r>
    </w:p>
    <w:p>
      <w:pPr>
        <w:pStyle w:val="ListBullet"/>
        <w:spacing w:after="40"/>
      </w:pPr>
      <w:r>
        <w:rPr>
          <w:rFonts w:eastAsia="Aptos"/>
        </w:rPr>
        <w:t>Chạy run_all.py để thấy bốn mô hình, faulty counterexample và Overall PASS.</w:t>
      </w:r>
    </w:p>
    <w:p>
      <w:pPr>
        <w:pStyle w:val="ListBullet"/>
        <w:spacing w:after="40"/>
      </w:pPr>
      <w:r>
        <w:rPr>
          <w:rFonts w:eastAsia="Aptos"/>
        </w:rPr>
        <w:t>Chạy run_z3_demo.py --repeat 20; giải thích UNSAT của mô hình đúng, SAT và trace của faulty model.</w:t>
      </w:r>
    </w:p>
    <w:p>
      <w:pPr>
        <w:pStyle w:val="ListBullet"/>
        <w:spacing w:after="40"/>
      </w:pPr>
      <w:r>
        <w:rPr>
          <w:rFonts w:eastAsia="Aptos"/>
        </w:rPr>
        <w:t>Mở z3_bmc_memory.log để phân biệt RSS, Python heap, MemAvailable và thời gian.</w:t>
      </w:r>
    </w:p>
    <w:p>
      <w:pPr>
        <w:pStyle w:val="ListBullet"/>
        <w:spacing w:after="40"/>
      </w:pPr>
      <w:r>
        <w:rPr>
          <w:rFonts w:eastAsia="Aptos"/>
        </w:rPr>
        <w:t>Nêu rõ giới hạn: test tĩnh mô hình, chưa gọi API; toolkit ch3_staticsat chưa tích hợp.</w:t>
      </w:r>
    </w:p>
    <w:p>
      <w:r>
        <w:rPr>
          <w:rFonts w:eastAsia="Aptos"/>
        </w:rPr>
        <w:br w:type="page"/>
      </w:r>
    </w:p>
    <w:p>
      <w:pPr>
        <w:pStyle w:val="Heading3"/>
      </w:pPr>
      <w:r>
        <w:t>Ví dụ demo luồng đăng nhập</w:t>
      </w:r>
    </w:p>
    <w:p>
      <w:pPr/>
      <w:r>
        <w:t>Khoảng 1 phút. Mở verification/specs/login.json và verification/generated/test_cases.md để đối chiếu đặc tả với các ca kiểm thử.</w:t>
      </w:r>
    </w:p>
    <w:p>
      <w:pPr>
        <w:pStyle w:val="ListBullet"/>
      </w:pPr>
      <w:r>
        <w:t>Chỉ state đầu UNAUTHENTICATED và luồng đăng nhập hợp lệ UNAUTHENTICATED → AUTHENTICATING_ACTIVE → AUTHENTICATED; nêu nhánh sai thông tin đi tới LOGIN_FAILED.</w:t>
      </w:r>
    </w:p>
    <w:p>
      <w:pPr>
        <w:pStyle w:val="ListBullet"/>
      </w:pPr>
      <w:r>
        <w:t>Giải thích Safety L1: AUTHENTICATED chỉ được đi vào từ AUTHENTICATING_ACTIVE. Liveness L2 yêu cầu từ AUTHENTICATING_ACTIVE cuối cùng đạt nhãn authenticated.</w:t>
      </w:r>
    </w:p>
    <w:p>
      <w:pPr/>
      <w:r>
        <w:t>Lệnh xem trace Z3 đã lưu cho riêng chức năng đăng nhập (chạy run_z3_demo.py trước):</w:t>
      </w:r>
    </w:p>
    <w:p>
      <w:pPr/>
      <w:r>
        <w:rPr>
          <w:rFonts w:ascii="Consolas" w:hAnsi="Consolas"/>
          <w:sz w:val="18"/>
        </w:rPr>
        <w:t>python verification/show_bmc_memory.py --feature login</w:t>
      </w:r>
    </w:p>
    <w:p>
      <w:pPr>
        <w:pStyle w:val="ListBullet"/>
      </w:pPr>
      <w:r>
        <w:t>Kết quả cần nói: mô hình đúng UNSAT nghĩa là không tìm thấy đường vi phạm Safety trong bound; mô hình faulty SAT đưa ra phản ví dụ UNAUTHENTICATED → AUTHENTICATED. Cạnh này được chèn có chủ đích để minh họa checker phát hiện lỗi, không phải luồng hợp lệ của HRM.</w:t>
      </w:r>
    </w:p>
    <w:p>
      <w:pPr>
        <w:pStyle w:val="Heading3"/>
      </w:pPr>
      <w:r>
        <w:t>Ví dụ demo luồng chấm công</w:t>
      </w:r>
    </w:p>
    <w:p>
      <w:pPr/>
      <w:r>
        <w:t>Khoảng 1 phút. Mở verification/specs/attendance.json và tìm các ca GEN-ATTENDANCE, GEN-ATTENDANCE-SAFETY trong verification/generated/test_cases.md.</w:t>
      </w:r>
    </w:p>
    <w:p>
      <w:pPr>
        <w:pStyle w:val="ListBullet"/>
      </w:pPr>
      <w:r>
        <w:t>Trình bày đường hợp lệ READY → AUTHENTICATED → CHECKIN_VALID → CHECKED_IN → CHECKED_OUT. Giải thích A1: check-in cần qua CHECKIN_VALID và check-out chỉ được thực hiện sau CHECKED_IN.</w:t>
      </w:r>
    </w:p>
    <w:p>
      <w:pPr>
        <w:pStyle w:val="ListBullet"/>
      </w:pPr>
      <w:r>
        <w:t>Giải thích A2: từ CHECKIN_VALID, mọi nhánh trong mô hình cuối cùng đạt CHECKED_IN. Đường chứng kiến CHECKIN_VALID → CHECKED_IN cho thấy có đường đi đến nhãn checked_in.</w:t>
      </w:r>
    </w:p>
    <w:p>
      <w:pPr/>
      <w:r>
        <w:t>Lệnh xem trace Z3 đã lưu cho riêng chức năng chấm công:</w:t>
      </w:r>
    </w:p>
    <w:p>
      <w:pPr/>
      <w:r>
        <w:rPr>
          <w:rFonts w:ascii="Consolas" w:hAnsi="Consolas"/>
          <w:sz w:val="18"/>
        </w:rPr>
        <w:t>python verification/show_bmc_memory.py --feature attendance</w:t>
      </w:r>
    </w:p>
    <w:p>
      <w:pPr>
        <w:pStyle w:val="ListBullet"/>
      </w:pPr>
      <w:r>
        <w:t>Kết quả cần nói: mô hình faulty có phản ví dụ READY → AUTHENTICATED → CHECKED_OUT, vi phạm A1 vì bỏ qua CHECKIN_VALID và CHECKED_IN; mô hình đúng không có cạnh này. Đây là kiểm thử tĩnh trên mô hình, chưa gửi request tới API.</w:t>
      </w:r>
    </w:p>
    <w:p>
      <w:pPr/>
      <w:r>
        <w:t>Kết thúc demo (khoảng 30–60 giây): nhắc rằng run_z3_demo.py --repeat 20 chạy cả bốn chức năng; tùy chọn --feature ở lệnh show_bmc_memory.py chỉ lọc trace cần trình bày. UNSAT/SAT là kết quả truy vấn trên mô hình đã mã hóa, không phải chứng minh toàn bộ ứng dụng HRM không có lỗi.</w:t>
      </w:r>
    </w:p>
    <w:p>
      <w:pPr>
        <w:pStyle w:val="Heading1"/>
      </w:pPr>
      <w:r>
        <w:rPr>
          <w:rFonts w:eastAsia="Aptos"/>
        </w:rPr>
        <w:t>8. Giới hạn, kết luận và hướng phát triển</w:t>
      </w:r>
    </w:p>
    <w:p>
      <w:pPr>
        <w:pStyle w:val="Heading2"/>
      </w:pPr>
      <w:r>
        <w:rPr>
          <w:rFonts w:eastAsia="Aptos"/>
        </w:rPr>
        <w:t>8.1. Giới hạn</w:t>
      </w:r>
    </w:p>
    <w:p>
      <w:pPr>
        <w:pStyle w:val="ListBullet"/>
        <w:spacing w:after="40"/>
      </w:pPr>
      <w:r>
        <w:rPr>
          <w:rFonts w:eastAsia="Aptos"/>
        </w:rPr>
        <w:t>Chưa kiểm thử toàn bộ route/API, database, giao diện, phân quyền hoặc luồng đồng thời; kết quả chứng minh thuộc mô hình trừu tượng.</w:t>
      </w:r>
    </w:p>
    <w:p>
      <w:pPr>
        <w:pStyle w:val="ListBullet"/>
        <w:spacing w:after="40"/>
      </w:pPr>
      <w:r>
        <w:rPr>
          <w:rFonts w:eastAsia="Aptos"/>
        </w:rPr>
        <w:t>Formula trong JSON là tài liệu; không có bộ phân tích CTL/LTL tổng quát. Safety được triển khai qua allowed_predecessors/forbidden edges; Liveness dựa vào start và target labels.</w:t>
      </w:r>
    </w:p>
    <w:p>
      <w:pPr>
        <w:pStyle w:val="ListBullet"/>
        <w:spacing w:after="40"/>
      </w:pPr>
      <w:r>
        <w:rPr>
          <w:rFonts w:eastAsia="Aptos"/>
        </w:rPr>
        <w:t>Chưa tích hợp toolkit ch3_staticsat.bounded_checker theo đúng đề cương; cần xác nhận yêu cầu cụ thể với giảng viên.</w:t>
      </w:r>
    </w:p>
    <w:p>
      <w:pPr>
        <w:pStyle w:val="ListBullet"/>
        <w:spacing w:after="40"/>
      </w:pPr>
      <w:r>
        <w:rPr>
          <w:rFonts w:eastAsia="Aptos"/>
        </w:rPr>
        <w:t>Mô hình chưa bao quát timeout, retry, ngày nghỉ, sửa bảng lương, sai số dữ liệu và lỗi hạ tầng.</w:t>
      </w:r>
    </w:p>
    <w:p>
      <w:pPr>
        <w:pStyle w:val="ListBullet"/>
        <w:spacing w:after="40"/>
      </w:pPr>
      <w:r>
        <w:rPr>
          <w:rFonts w:eastAsia="Aptos"/>
        </w:rPr>
        <w:t>Đo RAM là một lượt ghi nhận trên máy cụ thể, kết quả chịu ảnh hưởng tải hệ thống; không suy rộng thành benchmark phần cứng.</w:t>
      </w:r>
    </w:p>
    <w:p>
      <w:pPr>
        <w:pStyle w:val="Heading2"/>
      </w:pPr>
      <w:r>
        <w:rPr>
          <w:rFonts w:eastAsia="Aptos"/>
        </w:rPr>
        <w:t>8.2. Kết luận</w:t>
      </w:r>
    </w:p>
    <w:p>
      <w:r>
        <w:rPr>
          <w:rFonts w:eastAsia="Aptos"/>
        </w:rPr>
        <w:t>Nhóm đã xây dựng được pipeline đặc tả → mô hình Kripke → sinh test → kiểm tra đồ thị/BMC-Z3 cho bốn luồng HRM. Bộ sinh tạo 34 ca kiểm tra; checker xác nhận mô hình an toàn không có phản ví dụ trong completeness bound của encoding và phát hiện được lỗi đã cài trong cả bốn mô hình. Kết quả phù hợp để minh họa cách dùng mô hình trạng thái và BMC, với điều kiện báo cáo đúng phạm vi mô hình và không khẳng định đã kiểm chứng toàn bộ ứng dụng.</w:t>
      </w:r>
    </w:p>
    <w:p>
      <w:pPr>
        <w:pStyle w:val="Heading2"/>
      </w:pPr>
      <w:r>
        <w:rPr>
          <w:rFonts w:eastAsia="Aptos"/>
        </w:rPr>
        <w:t>8.3. Hướng mở rộng</w:t>
      </w:r>
    </w:p>
    <w:p>
      <w:pPr>
        <w:pStyle w:val="ListBullet"/>
        <w:spacing w:after="40"/>
      </w:pPr>
      <w:r>
        <w:rPr>
          <w:rFonts w:eastAsia="Aptos"/>
        </w:rPr>
        <w:t>Tích hợp checker đúng theo toolkit môn học nếu bắt buộc; thêm log và đối chiếu kết quả.</w:t>
      </w:r>
    </w:p>
    <w:p>
      <w:pPr>
        <w:pStyle w:val="ListBullet"/>
        <w:spacing w:after="40"/>
      </w:pPr>
      <w:r>
        <w:rPr>
          <w:rFonts w:eastAsia="Aptos"/>
        </w:rPr>
        <w:t>Tự động chuyển CTL/LTL formula thành encoding để tránh chỉ lưu formula dưới dạng văn bản.</w:t>
      </w:r>
    </w:p>
    <w:p>
      <w:pPr>
        <w:pStyle w:val="ListBullet"/>
        <w:spacing w:after="40"/>
      </w:pPr>
      <w:r>
        <w:rPr>
          <w:rFonts w:eastAsia="Aptos"/>
        </w:rPr>
        <w:t>Nối test sinh với API bằng kiểm thử tích hợp có fixture/mock và kiểm tra hậu điều kiện.</w:t>
      </w:r>
    </w:p>
    <w:p>
      <w:pPr>
        <w:pStyle w:val="ListBullet"/>
        <w:spacing w:after="40"/>
      </w:pPr>
      <w:r>
        <w:rPr>
          <w:rFonts w:eastAsia="Aptos"/>
        </w:rPr>
        <w:t>Mở rộng state/transition cho phân quyền, concurrency, lỗi mạng, retry và dữ liệu biên.</w:t>
      </w:r>
    </w:p>
    <w:p>
      <w:pPr>
        <w:pStyle w:val="ListBullet"/>
        <w:spacing w:after="40"/>
      </w:pPr>
      <w:r>
        <w:rPr>
          <w:rFonts w:eastAsia="Aptos"/>
        </w:rPr>
        <w:t>Tạo pipeline CI để sinh artifacts, chạy test và lưu log có commit/hash đặc tả.</w:t>
      </w:r>
    </w:p>
    <w:p>
      <w:pPr>
        <w:pStyle w:val="Heading2"/>
      </w:pPr>
      <w:r>
        <w:rPr>
          <w:rFonts w:eastAsia="Aptos"/>
        </w:rPr>
        <w:t>Tài liệu tham khảo</w:t>
      </w:r>
    </w:p>
    <w:p>
      <w:pPr>
        <w:pStyle w:val="ListBullet"/>
        <w:spacing w:after="40"/>
      </w:pPr>
      <w:r>
        <w:rPr>
          <w:rFonts w:eastAsia="Aptos"/>
        </w:rPr>
        <w:t>BTL_01_HuongDan_DeTai.pdf, tài liệu hướng dẫn đề tài học phần do nhóm cung cấp.</w:t>
      </w:r>
    </w:p>
    <w:p>
      <w:pPr>
        <w:pStyle w:val="ListBullet"/>
        <w:spacing w:after="40"/>
      </w:pPr>
      <w:r>
        <w:rPr>
          <w:rFonts w:eastAsia="Aptos"/>
        </w:rPr>
        <w:t>verification/README.md và verification/docs/FORMAL_VERIFICATION_REPORT.md.</w:t>
      </w:r>
    </w:p>
    <w:p>
      <w:pPr>
        <w:pStyle w:val="ListBullet"/>
        <w:spacing w:after="40"/>
      </w:pPr>
      <w:r>
        <w:rPr>
          <w:rFonts w:eastAsia="Aptos"/>
        </w:rPr>
        <w:t>Đặc tả và mã nguồn trong thư mục verification/ của repository nhóm.</w:t>
      </w:r>
    </w:p>
    <w:p>
      <w:pPr>
        <w:pStyle w:val="ListBullet"/>
        <w:spacing w:after="40"/>
      </w:pPr>
      <w:r>
        <w:rPr>
          <w:rFonts w:eastAsia="Aptos"/>
        </w:rPr>
        <w:t>Tài liệu Z3 Solver: https://microsoft.github.io/z3guide/ (tham khảo khái niệm SMT/SAT; kết quả báo cáo lấy từ log của dự án).</w:t>
      </w:r>
    </w:p>
    <w:p>
      <w:r>
        <w:rPr>
          <w:rFonts w:eastAsia="Aptos"/>
        </w:rPr>
        <w:br w:type="page"/>
      </w:r>
    </w:p>
    <w:p>
      <w:pPr>
        <w:pStyle w:val="Heading1"/>
      </w:pPr>
      <w:r>
        <w:rPr>
          <w:rFonts w:eastAsia="Aptos"/>
        </w:rPr>
        <w:t>Phụ lục A. Kịch bản trình bày và câu hỏi thường gặp</w:t>
      </w:r>
    </w:p>
    <w:p>
      <w:pPr>
        <w:pStyle w:val="Heading2"/>
      </w:pPr>
      <w:r>
        <w:rPr>
          <w:rFonts w:eastAsia="Aptos"/>
        </w:rPr>
        <w:t>A.1. Bài nói mẫu</w:t>
      </w:r>
    </w:p>
    <w:p>
      <w:r>
        <w:rPr>
          <w:rFonts w:eastAsia="Aptos"/>
        </w:rPr>
        <w:t>“Nhóm em mô hình hóa bốn luồng HRM bằng Kripke structure M=(S,S₀,R,L). Từ bốn file JSON, chương trình sinh mô hình Python và 34 test case tĩnh gồm 26 test phủ transition, 4 ca Safety âm và 4 witness Liveness. Sau đó checker đồ thị và Z3 BMC kiểm tra từng thuộc tính. Bound lần lượt là số state reachable: 8, 6, 4, 4. Mô hình đúng cho UNSAT khi hỏi có vi phạm Safety; mô hình chèn lỗi cho SAT kèm đường phản ví dụ. Dữ liệu nhân sự là giả lập, còn RSS/thời gian là số đo thật của tiến trình lúc chạy. Kết quả chỉ kết luận cho mô hình, chưa chứng minh các API/backend. Ngoài ra, nhóm chưa tích hợp ch3_staticsat nên nếu yêu cầu bắt buộc toolkit, đây là phần cần bổ sung.”</w:t>
      </w:r>
    </w:p>
    <w:p>
      <w:pPr>
        <w:pStyle w:val="Heading2"/>
      </w:pPr>
      <w:r>
        <w:rPr>
          <w:rFonts w:eastAsia="Aptos"/>
        </w:rPr>
        <w:t>A.2. Câu hỏi có thể được hỏi</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3096"/>
        <w:gridCol w:w="6984"/>
      </w:tblGrid>
      <w:tr>
        <w:trPr>
          <w:cantSplit/>
        </w:trPr>
        <w:tc>
          <w:tcPr>
            <w:tcW w:type="dxa" w:w="4939"/>
            <w:shd w:fill="17365D"/>
            <w:vAlign w:val="center"/>
          </w:tcPr>
          <w:p>
            <w:pPr>
              <w:spacing w:after="20"/>
            </w:pPr>
            <w:r>
              <w:rPr>
                <w:b/>
                <w:color w:val="FFFFFF"/>
                <w:sz w:val="17"/>
              </w:rPr>
              <w:t>Câu hỏi</w:t>
            </w:r>
          </w:p>
        </w:tc>
        <w:tc>
          <w:tcPr>
            <w:tcW w:type="dxa" w:w="4939"/>
            <w:shd w:fill="17365D"/>
            <w:vAlign w:val="center"/>
          </w:tcPr>
          <w:p>
            <w:pPr>
              <w:spacing w:after="20"/>
            </w:pPr>
            <w:r>
              <w:rPr>
                <w:b/>
                <w:color w:val="FFFFFF"/>
                <w:sz w:val="17"/>
              </w:rPr>
              <w:t>Trả lời ngắn gợi ý</w:t>
            </w:r>
          </w:p>
        </w:tc>
      </w:tr>
      <w:tr>
        <w:trPr>
          <w:cantSplit/>
        </w:trPr>
        <w:tc>
          <w:tcPr>
            <w:tcW w:type="dxa" w:w="3096"/>
            <w:vAlign w:val="center"/>
            <w:shd w:fill="F1F5F8"/>
          </w:tcPr>
          <w:p>
            <w:pPr>
              <w:spacing w:after="20" w:line="240" w:lineRule="auto"/>
            </w:pPr>
            <w:r>
              <w:rPr>
                <w:sz w:val="17"/>
              </w:rPr>
              <w:t>Dữ liệu thật hay giả?</w:t>
            </w:r>
          </w:p>
        </w:tc>
        <w:tc>
          <w:tcPr>
            <w:tcW w:type="dxa" w:w="6984"/>
            <w:vAlign w:val="center"/>
            <w:shd w:fill="F1F5F8"/>
          </w:tcPr>
          <w:p>
            <w:pPr>
              <w:spacing w:after="20" w:line="240" w:lineRule="auto"/>
            </w:pPr>
            <w:r>
              <w:rPr>
                <w:sz w:val="17"/>
              </w:rPr>
              <w:t>State/test data là dữ liệu tổng hợp, không phải hồ sơ nhân viên. RAM/thời gian là số đo thật của lần chạy.</w:t>
            </w:r>
          </w:p>
        </w:tc>
      </w:tr>
      <w:tr>
        <w:trPr>
          <w:cantSplit/>
        </w:trPr>
        <w:tc>
          <w:tcPr>
            <w:tcW w:type="dxa" w:w="3096"/>
            <w:vAlign w:val="center"/>
          </w:tcPr>
          <w:p>
            <w:pPr>
              <w:spacing w:after="20" w:line="240" w:lineRule="auto"/>
            </w:pPr>
            <w:r>
              <w:rPr>
                <w:sz w:val="17"/>
              </w:rPr>
              <w:t>UNSAT có nghĩa gì?</w:t>
            </w:r>
          </w:p>
        </w:tc>
        <w:tc>
          <w:tcPr>
            <w:tcW w:type="dxa" w:w="6984"/>
            <w:vAlign w:val="center"/>
          </w:tcPr>
          <w:p>
            <w:pPr>
              <w:spacing w:after="20" w:line="240" w:lineRule="auto"/>
            </w:pPr>
            <w:r>
              <w:rPr>
                <w:sz w:val="17"/>
              </w:rPr>
              <w:t>Không tồn tại trace vi phạm trong bound/encoding đang dùng; không đồng nghĩa toàn ứng dụng không có lỗi.</w:t>
            </w:r>
          </w:p>
        </w:tc>
      </w:tr>
      <w:tr>
        <w:trPr>
          <w:cantSplit/>
        </w:trPr>
        <w:tc>
          <w:tcPr>
            <w:tcW w:type="dxa" w:w="3096"/>
            <w:vAlign w:val="center"/>
            <w:shd w:fill="F1F5F8"/>
          </w:tcPr>
          <w:p>
            <w:pPr>
              <w:spacing w:after="20" w:line="240" w:lineRule="auto"/>
            </w:pPr>
            <w:r>
              <w:rPr>
                <w:sz w:val="17"/>
              </w:rPr>
              <w:t>Tại sao cố ý tạo faulty model?</w:t>
            </w:r>
          </w:p>
        </w:tc>
        <w:tc>
          <w:tcPr>
            <w:tcW w:type="dxa" w:w="6984"/>
            <w:vAlign w:val="center"/>
            <w:shd w:fill="F1F5F8"/>
          </w:tcPr>
          <w:p>
            <w:pPr>
              <w:spacing w:after="20" w:line="240" w:lineRule="auto"/>
            </w:pPr>
            <w:r>
              <w:rPr>
                <w:sz w:val="17"/>
              </w:rPr>
              <w:t>Để kiểm tra checker có khả năng phát hiện lỗi và sinh counterexample hay không.</w:t>
            </w:r>
          </w:p>
        </w:tc>
      </w:tr>
      <w:tr>
        <w:trPr>
          <w:cantSplit/>
        </w:trPr>
        <w:tc>
          <w:tcPr>
            <w:tcW w:type="dxa" w:w="3096"/>
            <w:vAlign w:val="center"/>
          </w:tcPr>
          <w:p>
            <w:pPr>
              <w:spacing w:after="20" w:line="240" w:lineRule="auto"/>
            </w:pPr>
            <w:r>
              <w:rPr>
                <w:sz w:val="17"/>
              </w:rPr>
              <w:t>34 test case là test API?</w:t>
            </w:r>
          </w:p>
        </w:tc>
        <w:tc>
          <w:tcPr>
            <w:tcW w:type="dxa" w:w="6984"/>
            <w:vAlign w:val="center"/>
          </w:tcPr>
          <w:p>
            <w:pPr>
              <w:spacing w:after="20" w:line="240" w:lineRule="auto"/>
            </w:pPr>
            <w:r>
              <w:rPr>
                <w:sz w:val="17"/>
              </w:rPr>
              <w:t>Không. Đây là test tĩnh trên mô hình trạng thái; chưa gửi request HTTP.</w:t>
            </w:r>
          </w:p>
        </w:tc>
      </w:tr>
      <w:tr>
        <w:trPr>
          <w:cantSplit/>
        </w:trPr>
        <w:tc>
          <w:tcPr>
            <w:tcW w:type="dxa" w:w="3096"/>
            <w:vAlign w:val="center"/>
            <w:shd w:fill="F1F5F8"/>
          </w:tcPr>
          <w:p>
            <w:pPr>
              <w:spacing w:after="20" w:line="240" w:lineRule="auto"/>
            </w:pPr>
            <w:r>
              <w:rPr>
                <w:sz w:val="17"/>
              </w:rPr>
              <w:t>Tại sao không dùng ch3_staticsat?</w:t>
            </w:r>
          </w:p>
        </w:tc>
        <w:tc>
          <w:tcPr>
            <w:tcW w:type="dxa" w:w="6984"/>
            <w:vAlign w:val="center"/>
            <w:shd w:fill="F1F5F8"/>
          </w:tcPr>
          <w:p>
            <w:pPr>
              <w:spacing w:after="20" w:line="240" w:lineRule="auto"/>
            </w:pPr>
            <w:r>
              <w:rPr>
                <w:sz w:val="17"/>
              </w:rPr>
              <w:t>Repository hiện không có module đó; nhóm dùng checker đồ thị và Z3 riêng. Cần tích hợp nếu đề cương yêu cầu bắt buộc.</w:t>
            </w:r>
          </w:p>
        </w:tc>
      </w:tr>
      <w:tr>
        <w:trPr>
          <w:cantSplit/>
        </w:trPr>
        <w:tc>
          <w:tcPr>
            <w:tcW w:type="dxa" w:w="3096"/>
            <w:vAlign w:val="center"/>
          </w:tcPr>
          <w:p>
            <w:pPr>
              <w:spacing w:after="20" w:line="240" w:lineRule="auto"/>
            </w:pPr>
            <w:r>
              <w:rPr>
                <w:sz w:val="17"/>
              </w:rPr>
              <w:t>Bound có đầy đủ không?</w:t>
            </w:r>
          </w:p>
        </w:tc>
        <w:tc>
          <w:tcPr>
            <w:tcW w:type="dxa" w:w="6984"/>
            <w:vAlign w:val="center"/>
          </w:tcPr>
          <w:p>
            <w:pPr>
              <w:spacing w:after="20" w:line="240" w:lineRule="auto"/>
            </w:pPr>
            <w:r>
              <w:rPr>
                <w:sz w:val="17"/>
              </w:rPr>
              <w:t>Đầy đủ cho tìm cạnh vi phạm trên đồ thị hữu hạn này với bound số state reachable; không đảm bảo mô hình bao phủ mọi hành vi ứng dụng.</w:t>
            </w:r>
          </w:p>
        </w:tc>
      </w:tr>
    </w:tbl>
    <w:p>
      <w:pPr>
        <w:spacing w:after="0"/>
      </w:pPr>
    </w:p>
    <w:p>
      <w:r>
        <w:rPr>
          <w:rFonts w:eastAsia="Aptos"/>
        </w:rPr>
        <w:br w:type="page"/>
      </w:r>
    </w:p>
    <w:p>
      <w:pPr>
        <w:pStyle w:val="Heading1"/>
      </w:pPr>
      <w:r>
        <w:rPr>
          <w:rFonts w:eastAsia="Aptos"/>
        </w:rPr>
        <w:t>Phụ lục B. Vị trí mã nguồn và minh chứng</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3096"/>
        <w:gridCol w:w="6984"/>
      </w:tblGrid>
      <w:tr>
        <w:trPr>
          <w:cantSplit/>
        </w:trPr>
        <w:tc>
          <w:tcPr>
            <w:tcW w:type="dxa" w:w="4939"/>
            <w:shd w:fill="17365D"/>
            <w:vAlign w:val="center"/>
          </w:tcPr>
          <w:p>
            <w:pPr>
              <w:spacing w:after="20"/>
            </w:pPr>
            <w:r>
              <w:rPr>
                <w:b/>
                <w:color w:val="FFFFFF"/>
                <w:sz w:val="17"/>
              </w:rPr>
              <w:t>Nội dung</w:t>
            </w:r>
          </w:p>
        </w:tc>
        <w:tc>
          <w:tcPr>
            <w:tcW w:type="dxa" w:w="4939"/>
            <w:shd w:fill="17365D"/>
            <w:vAlign w:val="center"/>
          </w:tcPr>
          <w:p>
            <w:pPr>
              <w:spacing w:after="20"/>
            </w:pPr>
            <w:r>
              <w:rPr>
                <w:b/>
                <w:color w:val="FFFFFF"/>
                <w:sz w:val="17"/>
              </w:rPr>
              <w:t>Đường dẫn tương đối từ thư mục gốc dự án</w:t>
            </w:r>
          </w:p>
        </w:tc>
      </w:tr>
      <w:tr>
        <w:trPr>
          <w:cantSplit/>
        </w:trPr>
        <w:tc>
          <w:tcPr>
            <w:tcW w:type="dxa" w:w="3096"/>
            <w:vAlign w:val="center"/>
            <w:shd w:fill="F1F5F8"/>
          </w:tcPr>
          <w:p>
            <w:pPr>
              <w:spacing w:after="20" w:line="240" w:lineRule="auto"/>
            </w:pPr>
            <w:r>
              <w:rPr>
                <w:sz w:val="17"/>
              </w:rPr>
              <w:t>Đặc tả bốn chức năng</w:t>
            </w:r>
          </w:p>
        </w:tc>
        <w:tc>
          <w:tcPr>
            <w:tcW w:type="dxa" w:w="6984"/>
            <w:vAlign w:val="center"/>
            <w:shd w:fill="F1F5F8"/>
          </w:tcPr>
          <w:p>
            <w:pPr>
              <w:spacing w:after="20" w:line="240" w:lineRule="auto"/>
            </w:pPr>
            <w:r>
              <w:rPr>
                <w:sz w:val="17"/>
              </w:rPr>
              <w:t>verification/specs/login.json; attendance.json; leave.json; payroll.json</w:t>
            </w:r>
          </w:p>
        </w:tc>
      </w:tr>
      <w:tr>
        <w:trPr>
          <w:cantSplit/>
        </w:trPr>
        <w:tc>
          <w:tcPr>
            <w:tcW w:type="dxa" w:w="3096"/>
            <w:vAlign w:val="center"/>
          </w:tcPr>
          <w:p>
            <w:pPr>
              <w:spacing w:after="20" w:line="240" w:lineRule="auto"/>
            </w:pPr>
            <w:r>
              <w:rPr>
                <w:sz w:val="17"/>
              </w:rPr>
              <w:t>Bộ sinh artifact</w:t>
            </w:r>
          </w:p>
        </w:tc>
        <w:tc>
          <w:tcPr>
            <w:tcW w:type="dxa" w:w="6984"/>
            <w:vAlign w:val="center"/>
          </w:tcPr>
          <w:p>
            <w:pPr>
              <w:spacing w:after="20" w:line="240" w:lineRule="auto"/>
            </w:pPr>
            <w:r>
              <w:rPr>
                <w:sz w:val="17"/>
              </w:rPr>
              <w:t>verification/generate_artifacts.py</w:t>
            </w:r>
          </w:p>
        </w:tc>
      </w:tr>
      <w:tr>
        <w:trPr>
          <w:cantSplit/>
        </w:trPr>
        <w:tc>
          <w:tcPr>
            <w:tcW w:type="dxa" w:w="3096"/>
            <w:vAlign w:val="center"/>
            <w:shd w:fill="F1F5F8"/>
          </w:tcPr>
          <w:p>
            <w:pPr>
              <w:spacing w:after="20" w:line="240" w:lineRule="auto"/>
            </w:pPr>
            <w:r>
              <w:rPr>
                <w:sz w:val="17"/>
              </w:rPr>
              <w:t>Mô hình Kripke / faulty model</w:t>
            </w:r>
          </w:p>
        </w:tc>
        <w:tc>
          <w:tcPr>
            <w:tcW w:type="dxa" w:w="6984"/>
            <w:vAlign w:val="center"/>
            <w:shd w:fill="F1F5F8"/>
          </w:tcPr>
          <w:p>
            <w:pPr>
              <w:spacing w:after="20" w:line="240" w:lineRule="auto"/>
            </w:pPr>
            <w:r>
              <w:rPr>
                <w:sz w:val="17"/>
              </w:rPr>
              <w:t>verification/models/; verification/faulty_models/</w:t>
            </w:r>
          </w:p>
        </w:tc>
      </w:tr>
      <w:tr>
        <w:trPr>
          <w:cantSplit/>
        </w:trPr>
        <w:tc>
          <w:tcPr>
            <w:tcW w:type="dxa" w:w="3096"/>
            <w:vAlign w:val="center"/>
          </w:tcPr>
          <w:p>
            <w:pPr>
              <w:spacing w:after="20" w:line="240" w:lineRule="auto"/>
            </w:pPr>
            <w:r>
              <w:rPr>
                <w:sz w:val="17"/>
              </w:rPr>
              <w:t>Test case được sinh</w:t>
            </w:r>
          </w:p>
        </w:tc>
        <w:tc>
          <w:tcPr>
            <w:tcW w:type="dxa" w:w="6984"/>
            <w:vAlign w:val="center"/>
          </w:tcPr>
          <w:p>
            <w:pPr>
              <w:spacing w:after="20" w:line="240" w:lineRule="auto"/>
            </w:pPr>
            <w:r>
              <w:rPr>
                <w:sz w:val="17"/>
              </w:rPr>
              <w:t>verification/generated/test_cases.json; verification/generated/test_cases.md</w:t>
            </w:r>
          </w:p>
        </w:tc>
      </w:tr>
      <w:tr>
        <w:trPr>
          <w:cantSplit/>
        </w:trPr>
        <w:tc>
          <w:tcPr>
            <w:tcW w:type="dxa" w:w="3096"/>
            <w:vAlign w:val="center"/>
            <w:shd w:fill="F1F5F8"/>
          </w:tcPr>
          <w:p>
            <w:pPr>
              <w:spacing w:after="20" w:line="240" w:lineRule="auto"/>
            </w:pPr>
            <w:r>
              <w:rPr>
                <w:sz w:val="17"/>
              </w:rPr>
              <w:t>Graph checker và Z3 checker</w:t>
            </w:r>
          </w:p>
        </w:tc>
        <w:tc>
          <w:tcPr>
            <w:tcW w:type="dxa" w:w="6984"/>
            <w:vAlign w:val="center"/>
            <w:shd w:fill="F1F5F8"/>
          </w:tcPr>
          <w:p>
            <w:pPr>
              <w:spacing w:after="20" w:line="240" w:lineRule="auto"/>
            </w:pPr>
            <w:r>
              <w:rPr>
                <w:sz w:val="17"/>
              </w:rPr>
              <w:t>verification/bmc/bounded_checker.py; verification/bmc/z3_bounded_checker.py</w:t>
            </w:r>
          </w:p>
        </w:tc>
      </w:tr>
      <w:tr>
        <w:trPr>
          <w:cantSplit/>
        </w:trPr>
        <w:tc>
          <w:tcPr>
            <w:tcW w:type="dxa" w:w="3096"/>
            <w:vAlign w:val="center"/>
          </w:tcPr>
          <w:p>
            <w:pPr>
              <w:spacing w:after="20" w:line="240" w:lineRule="auto"/>
            </w:pPr>
            <w:r>
              <w:rPr>
                <w:sz w:val="17"/>
              </w:rPr>
              <w:t>Runner BMC + tài nguyên</w:t>
            </w:r>
          </w:p>
        </w:tc>
        <w:tc>
          <w:tcPr>
            <w:tcW w:type="dxa" w:w="6984"/>
            <w:vAlign w:val="center"/>
          </w:tcPr>
          <w:p>
            <w:pPr>
              <w:spacing w:after="20" w:line="240" w:lineRule="auto"/>
            </w:pPr>
            <w:r>
              <w:rPr>
                <w:sz w:val="17"/>
              </w:rPr>
              <w:t>verification/run_z3_demo.py</w:t>
            </w:r>
          </w:p>
        </w:tc>
      </w:tr>
      <w:tr>
        <w:trPr>
          <w:cantSplit/>
        </w:trPr>
        <w:tc>
          <w:tcPr>
            <w:tcW w:type="dxa" w:w="3096"/>
            <w:vAlign w:val="center"/>
            <w:shd w:fill="F1F5F8"/>
          </w:tcPr>
          <w:p>
            <w:pPr>
              <w:spacing w:after="20" w:line="240" w:lineRule="auto"/>
            </w:pPr>
            <w:r>
              <w:rPr>
                <w:sz w:val="17"/>
              </w:rPr>
              <w:t>Kết quả đồ thị</w:t>
            </w:r>
          </w:p>
        </w:tc>
        <w:tc>
          <w:tcPr>
            <w:tcW w:type="dxa" w:w="6984"/>
            <w:vAlign w:val="center"/>
            <w:shd w:fill="F1F5F8"/>
          </w:tcPr>
          <w:p>
            <w:pPr>
              <w:spacing w:after="20" w:line="240" w:lineRule="auto"/>
            </w:pPr>
            <w:r>
              <w:rPr>
                <w:sz w:val="17"/>
              </w:rPr>
              <w:t>verification/results/verification_results.json; verification/results/run.log</w:t>
            </w:r>
          </w:p>
        </w:tc>
      </w:tr>
      <w:tr>
        <w:trPr>
          <w:cantSplit/>
        </w:trPr>
        <w:tc>
          <w:tcPr>
            <w:tcW w:type="dxa" w:w="3096"/>
            <w:vAlign w:val="center"/>
          </w:tcPr>
          <w:p>
            <w:pPr>
              <w:spacing w:after="20" w:line="240" w:lineRule="auto"/>
            </w:pPr>
            <w:r>
              <w:rPr>
                <w:sz w:val="17"/>
              </w:rPr>
              <w:t>Kết quả Z3 + RAM</w:t>
            </w:r>
          </w:p>
        </w:tc>
        <w:tc>
          <w:tcPr>
            <w:tcW w:type="dxa" w:w="6984"/>
            <w:vAlign w:val="center"/>
          </w:tcPr>
          <w:p>
            <w:pPr>
              <w:spacing w:after="20" w:line="240" w:lineRule="auto"/>
            </w:pPr>
            <w:r>
              <w:rPr>
                <w:sz w:val="17"/>
              </w:rPr>
              <w:t>verification/results/z3_bmc_memory.json; verification/results/z3_bmc_memory.log</w:t>
            </w:r>
          </w:p>
        </w:tc>
      </w:tr>
      <w:tr>
        <w:trPr>
          <w:cantSplit/>
        </w:trPr>
        <w:tc>
          <w:tcPr>
            <w:tcW w:type="dxa" w:w="3096"/>
            <w:vAlign w:val="center"/>
            <w:shd w:fill="F1F5F8"/>
          </w:tcPr>
          <w:p>
            <w:pPr>
              <w:spacing w:after="20" w:line="240" w:lineRule="auto"/>
            </w:pPr>
            <w:r>
              <w:rPr>
                <w:sz w:val="17"/>
              </w:rPr>
              <w:t>Hiển thị biến/state của Z3</w:t>
            </w:r>
          </w:p>
        </w:tc>
        <w:tc>
          <w:tcPr>
            <w:tcW w:type="dxa" w:w="6984"/>
            <w:vAlign w:val="center"/>
            <w:shd w:fill="F1F5F8"/>
          </w:tcPr>
          <w:p>
            <w:pPr>
              <w:spacing w:after="20" w:line="240" w:lineRule="auto"/>
            </w:pPr>
            <w:r>
              <w:rPr>
                <w:sz w:val="17"/>
              </w:rPr>
              <w:t>verification/show_bmc_memory.py --feature all</w:t>
            </w:r>
          </w:p>
        </w:tc>
      </w:tr>
      <w:tr>
        <w:trPr>
          <w:cantSplit/>
        </w:trPr>
        <w:tc>
          <w:tcPr>
            <w:tcW w:type="dxa" w:w="3096"/>
            <w:vAlign w:val="center"/>
          </w:tcPr>
          <w:p>
            <w:pPr>
              <w:spacing w:after="20" w:line="240" w:lineRule="auto"/>
            </w:pPr>
            <w:r>
              <w:rPr>
                <w:sz w:val="17"/>
              </w:rPr>
              <w:t>Hướng dẫn chạy</w:t>
            </w:r>
          </w:p>
        </w:tc>
        <w:tc>
          <w:tcPr>
            <w:tcW w:type="dxa" w:w="6984"/>
            <w:vAlign w:val="center"/>
          </w:tcPr>
          <w:p>
            <w:pPr>
              <w:spacing w:after="20" w:line="240" w:lineRule="auto"/>
            </w:pPr>
            <w:r>
              <w:rPr>
                <w:sz w:val="17"/>
              </w:rPr>
              <w:t>verification/README.md</w:t>
            </w:r>
          </w:p>
        </w:tc>
      </w:tr>
    </w:tbl>
    <w:p>
      <w:pPr>
        <w:spacing w:after="0"/>
      </w:pPr>
    </w:p>
    <w:p>
      <w:pPr>
        <w:pStyle w:val="Heading2"/>
      </w:pPr>
      <w:r>
        <w:rPr>
          <w:rFonts w:eastAsia="Aptos"/>
        </w:rPr>
        <w:t>Ghi chú về định dạng</w:t>
      </w:r>
    </w:p>
    <w:p>
      <w:r>
        <w:rPr>
          <w:rFonts w:eastAsia="Aptos"/>
        </w:rPr>
        <w:t>Tài liệu hướng dẫn đề tài được cung cấp có nhắc một deck riêng “Hướng dẫn Báo cáo Bài tập lớn”, nhưng deck định dạng đó không có trong tệp đã nhận. Vì vậy báo cáo này dùng cấu trúc báo cáo kỹ thuật chuẩn; nhóm cần bổ sung bìa/tên thành viên và rà lại yêu cầu font, lề, số trang theo hướng dẫn chính thức của lớp nếu có.</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80"/>
        <w:sz w:val="16"/>
      </w:rPr>
      <w:t>Mô hình Kripke · BMC-Z3 · HRM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380"/>
        <w:sz w:val="16"/>
      </w:rPr>
      <w:t>BÁO CÁO BÀI TẬP LỚN  |  AN TOÀN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color w:val="23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245A81"/>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eastAsia="Aptos Display"/>
      <w:b/>
      <w:bCs/>
      <w:color w:val="245A8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eastAsia="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